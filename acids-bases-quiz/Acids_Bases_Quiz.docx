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Organic Chemistry: Acids and Bases Quiz</w:t>
      </w:r>
    </w:p>
    <w:p>
      <w:pPr>
        <w:spacing w:after="120"/>
      </w:pPr>
      <w:r>
        <w:t>Name: ______________________________      Date: _______________      Section: ________</w:t>
      </w:r>
    </w:p>
    <w:p>
      <w:pPr>
        <w:spacing w:after="200"/>
      </w:pPr>
      <w:r>
        <w:rPr>
          <w:b/>
        </w:rPr>
        <w:t xml:space="preserve">Directions: </w:t>
      </w:r>
      <w:r>
        <w:t>Choose the single best answer for each question. Do not use pKa values. Use the stability of the conjugate base and the ARIO factors (Atom, Resonance, Induction, Orbital) to reason through each problem. In structures, red H atoms are the hydrogens being compared, curved arrows show the movement of electron pairs, and a circled minus sign is a formal negative charge.</w:t>
      </w:r>
    </w:p>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  </w:t>
            </w:r>
            <w:r>
              <w:t>Ethanolamine has three different kinds of hydrogen, labeled below. Which labeled H is the most acidic?</w:t>
            </w:r>
          </w:p>
          <w:p>
            <w:pPr>
              <w:spacing w:after="40"/>
              <w:ind w:left="432"/>
            </w:pPr>
            <w:r>
              <w:drawing>
                <wp:inline xmlns:a="http://schemas.openxmlformats.org/drawingml/2006/main" xmlns:pic="http://schemas.openxmlformats.org/drawingml/2006/picture">
                  <wp:extent cx="1975104" cy="980237"/>
                  <wp:docPr id="1" name="Picture 1"/>
                  <wp:cNvGraphicFramePr>
                    <a:graphicFrameLocks noChangeAspect="1"/>
                  </wp:cNvGraphicFramePr>
                  <a:graphic>
                    <a:graphicData uri="http://schemas.openxmlformats.org/drawingml/2006/picture">
                      <pic:pic>
                        <pic:nvPicPr>
                          <pic:cNvPr id="0" name="q01.png"/>
                          <pic:cNvPicPr/>
                        </pic:nvPicPr>
                        <pic:blipFill>
                          <a:blip r:embed="rId10"/>
                          <a:stretch>
                            <a:fillRect/>
                          </a:stretch>
                        </pic:blipFill>
                        <pic:spPr>
                          <a:xfrm>
                            <a:off x="0" y="0"/>
                            <a:ext cx="1975104" cy="980237"/>
                          </a:xfrm>
                          <a:prstGeom prst="rect"/>
                        </pic:spPr>
                      </pic:pic>
                    </a:graphicData>
                  </a:graphic>
                </wp:inline>
              </w:drawing>
            </w:r>
          </w:p>
          <w:p>
            <w:pPr>
              <w:spacing w:after="40"/>
              <w:ind w:left="792" w:hanging="432"/>
            </w:pPr>
            <w:r>
              <w:t>A)  Ha (the C–H on the carbon bearing O)</w:t>
            </w:r>
          </w:p>
          <w:p>
            <w:pPr>
              <w:spacing w:after="40"/>
              <w:ind w:left="792" w:hanging="432"/>
            </w:pPr>
            <w:r>
              <w:t>B)  Hb (the N–H)</w:t>
            </w:r>
          </w:p>
          <w:p>
            <w:pPr>
              <w:spacing w:after="40"/>
              <w:ind w:left="792" w:hanging="432"/>
            </w:pPr>
            <w:r>
              <w:t>C)  Hc (the O–H)</w:t>
            </w:r>
          </w:p>
          <w:p>
            <w:pPr>
              <w:spacing w:after="160"/>
              <w:ind w:left="792" w:hanging="432"/>
            </w:pPr>
            <w:r>
              <w:t>D)  All three are about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  </w:t>
            </w:r>
            <w:r>
              <w:t>Which labeled hydrogen in 3-mercaptopropan-1-ol is the most acidic?</w:t>
            </w:r>
          </w:p>
          <w:p>
            <w:pPr>
              <w:spacing w:after="40"/>
              <w:ind w:left="432"/>
            </w:pPr>
            <w:r>
              <w:drawing>
                <wp:inline xmlns:a="http://schemas.openxmlformats.org/drawingml/2006/main" xmlns:pic="http://schemas.openxmlformats.org/drawingml/2006/picture">
                  <wp:extent cx="2275027" cy="980237"/>
                  <wp:docPr id="2" name="Picture 2"/>
                  <wp:cNvGraphicFramePr>
                    <a:graphicFrameLocks noChangeAspect="1"/>
                  </wp:cNvGraphicFramePr>
                  <a:graphic>
                    <a:graphicData uri="http://schemas.openxmlformats.org/drawingml/2006/picture">
                      <pic:pic>
                        <pic:nvPicPr>
                          <pic:cNvPr id="0" name="q02.png"/>
                          <pic:cNvPicPr/>
                        </pic:nvPicPr>
                        <pic:blipFill>
                          <a:blip r:embed="rId11"/>
                          <a:stretch>
                            <a:fillRect/>
                          </a:stretch>
                        </pic:blipFill>
                        <pic:spPr>
                          <a:xfrm>
                            <a:off x="0" y="0"/>
                            <a:ext cx="2275027" cy="980237"/>
                          </a:xfrm>
                          <a:prstGeom prst="rect"/>
                        </pic:spPr>
                      </pic:pic>
                    </a:graphicData>
                  </a:graphic>
                </wp:inline>
              </w:drawing>
            </w:r>
          </w:p>
          <w:p>
            <w:pPr>
              <w:spacing w:after="40"/>
              <w:ind w:left="792" w:hanging="432"/>
            </w:pPr>
            <w:r>
              <w:t>A)  Ha (the O–H), because O is more electronegative than S</w:t>
            </w:r>
          </w:p>
          <w:p>
            <w:pPr>
              <w:spacing w:after="40"/>
              <w:ind w:left="792" w:hanging="432"/>
            </w:pPr>
            <w:r>
              <w:t>B)  Hb (the S–H), because S is larger than O and spreads the charge over a larger volume</w:t>
            </w:r>
          </w:p>
          <w:p>
            <w:pPr>
              <w:spacing w:after="40"/>
              <w:ind w:left="792" w:hanging="432"/>
            </w:pPr>
            <w:r>
              <w:t>C)  Hc (the C–H next to S), because it is closest to the large S atom</w:t>
            </w:r>
          </w:p>
          <w:p>
            <w:pPr>
              <w:spacing w:after="160"/>
              <w:ind w:left="792" w:hanging="432"/>
            </w:pPr>
            <w:r>
              <w:t>D)  Ha and Hb are equally acidic because O and S are in the same column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  </w:t>
            </w:r>
            <w:r>
              <w:t>Acetaminophen (Tylenol) is shown below. Which labeled H is the most acidic?</w:t>
            </w:r>
          </w:p>
          <w:p>
            <w:pPr>
              <w:spacing w:after="40"/>
              <w:ind w:left="432"/>
            </w:pPr>
            <w:r>
              <w:drawing>
                <wp:inline xmlns:a="http://schemas.openxmlformats.org/drawingml/2006/main" xmlns:pic="http://schemas.openxmlformats.org/drawingml/2006/picture">
                  <wp:extent cx="2882188" cy="1514246"/>
                  <wp:docPr id="3" name="Picture 3"/>
                  <wp:cNvGraphicFramePr>
                    <a:graphicFrameLocks noChangeAspect="1"/>
                  </wp:cNvGraphicFramePr>
                  <a:graphic>
                    <a:graphicData uri="http://schemas.openxmlformats.org/drawingml/2006/picture">
                      <pic:pic>
                        <pic:nvPicPr>
                          <pic:cNvPr id="0" name="q03.png"/>
                          <pic:cNvPicPr/>
                        </pic:nvPicPr>
                        <pic:blipFill>
                          <a:blip r:embed="rId12"/>
                          <a:stretch>
                            <a:fillRect/>
                          </a:stretch>
                        </pic:blipFill>
                        <pic:spPr>
                          <a:xfrm>
                            <a:off x="0" y="0"/>
                            <a:ext cx="2882188" cy="1514246"/>
                          </a:xfrm>
                          <a:prstGeom prst="rect"/>
                        </pic:spPr>
                      </pic:pic>
                    </a:graphicData>
                  </a:graphic>
                </wp:inline>
              </w:drawing>
            </w:r>
          </w:p>
          <w:p>
            <w:pPr>
              <w:spacing w:after="40"/>
              <w:ind w:left="792" w:hanging="432"/>
            </w:pPr>
            <w:r>
              <w:t>A)  Ha (the phenol O–H), because O is more electronegative than N</w:t>
            </w:r>
          </w:p>
          <w:p>
            <w:pPr>
              <w:spacing w:after="40"/>
              <w:ind w:left="792" w:hanging="432"/>
            </w:pPr>
            <w:r>
              <w:t>B)  Hb (the amide N–H), because the N⁻ charge is delocalized onto the carbonyl O</w:t>
            </w:r>
          </w:p>
          <w:p>
            <w:pPr>
              <w:spacing w:after="40"/>
              <w:ind w:left="792" w:hanging="432"/>
            </w:pPr>
            <w:r>
              <w:t>C)  Hc (the aromatic C–H), because it is on an sp²-hybridized carbon</w:t>
            </w:r>
          </w:p>
          <w:p>
            <w:pPr>
              <w:spacing w:after="160"/>
              <w:ind w:left="792" w:hanging="432"/>
            </w:pPr>
            <w:r>
              <w:t>D)  Hd (the CH₃ hydrogen), because it is next to a C=O</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4.  </w:t>
            </w:r>
            <w:r>
              <w:t>Two anions are shown. Which is the stronger base, and why?</w:t>
            </w:r>
          </w:p>
          <w:p>
            <w:pPr>
              <w:spacing w:after="40"/>
              <w:ind w:left="432"/>
            </w:pPr>
            <w:r>
              <w:drawing>
                <wp:inline xmlns:a="http://schemas.openxmlformats.org/drawingml/2006/main" xmlns:pic="http://schemas.openxmlformats.org/drawingml/2006/picture">
                  <wp:extent cx="3123590" cy="629107"/>
                  <wp:docPr id="4" name="Picture 4"/>
                  <wp:cNvGraphicFramePr>
                    <a:graphicFrameLocks noChangeAspect="1"/>
                  </wp:cNvGraphicFramePr>
                  <a:graphic>
                    <a:graphicData uri="http://schemas.openxmlformats.org/drawingml/2006/picture">
                      <pic:pic>
                        <pic:nvPicPr>
                          <pic:cNvPr id="0" name="q04.png"/>
                          <pic:cNvPicPr/>
                        </pic:nvPicPr>
                        <pic:blipFill>
                          <a:blip r:embed="rId13"/>
                          <a:stretch>
                            <a:fillRect/>
                          </a:stretch>
                        </pic:blipFill>
                        <pic:spPr>
                          <a:xfrm>
                            <a:off x="0" y="0"/>
                            <a:ext cx="3123590" cy="629107"/>
                          </a:xfrm>
                          <a:prstGeom prst="rect"/>
                        </pic:spPr>
                      </pic:pic>
                    </a:graphicData>
                  </a:graphic>
                </wp:inline>
              </w:drawing>
            </w:r>
          </w:p>
          <w:p>
            <w:pPr>
              <w:spacing w:after="40"/>
              <w:ind w:left="792" w:hanging="432"/>
            </w:pPr>
            <w:r>
              <w:t>A)  I, because O is more electronegative, so its charge is held more tightly</w:t>
            </w:r>
          </w:p>
          <w:p>
            <w:pPr>
              <w:spacing w:after="40"/>
              <w:ind w:left="792" w:hanging="432"/>
            </w:pPr>
            <w:r>
              <w:t>B)  II, because N is less electronegative than O, so the negative charge on N is less stable</w:t>
            </w:r>
          </w:p>
          <w:p>
            <w:pPr>
              <w:spacing w:after="40"/>
              <w:ind w:left="792" w:hanging="432"/>
            </w:pPr>
            <w:r>
              <w:t>C)  I, because O is larger than N</w:t>
            </w:r>
          </w:p>
          <w:p>
            <w:pPr>
              <w:spacing w:after="160"/>
              <w:ind w:left="792" w:hanging="432"/>
            </w:pPr>
            <w:r>
              <w:t>D)  They are equally basic because both anions have a lone pair</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5.  </w:t>
            </w:r>
            <w:r>
              <w:t>4-Hydroxybutanoic acid has the labeled hydrogens shown. Which is the most acidic?</w:t>
            </w:r>
          </w:p>
          <w:p>
            <w:pPr>
              <w:spacing w:after="40"/>
              <w:ind w:left="432"/>
            </w:pPr>
            <w:r>
              <w:drawing>
                <wp:inline xmlns:a="http://schemas.openxmlformats.org/drawingml/2006/main" xmlns:pic="http://schemas.openxmlformats.org/drawingml/2006/picture">
                  <wp:extent cx="2582265" cy="1331366"/>
                  <wp:docPr id="5" name="Picture 5"/>
                  <wp:cNvGraphicFramePr>
                    <a:graphicFrameLocks noChangeAspect="1"/>
                  </wp:cNvGraphicFramePr>
                  <a:graphic>
                    <a:graphicData uri="http://schemas.openxmlformats.org/drawingml/2006/picture">
                      <pic:pic>
                        <pic:nvPicPr>
                          <pic:cNvPr id="0" name="q05.png"/>
                          <pic:cNvPicPr/>
                        </pic:nvPicPr>
                        <pic:blipFill>
                          <a:blip r:embed="rId14"/>
                          <a:stretch>
                            <a:fillRect/>
                          </a:stretch>
                        </pic:blipFill>
                        <pic:spPr>
                          <a:xfrm>
                            <a:off x="0" y="0"/>
                            <a:ext cx="2582265" cy="1331366"/>
                          </a:xfrm>
                          <a:prstGeom prst="rect"/>
                        </pic:spPr>
                      </pic:pic>
                    </a:graphicData>
                  </a:graphic>
                </wp:inline>
              </w:drawing>
            </w:r>
          </w:p>
          <w:p>
            <w:pPr>
              <w:spacing w:after="40"/>
              <w:ind w:left="792" w:hanging="432"/>
            </w:pPr>
            <w:r>
              <w:t>A)  Hb (the alcohol O–H), because alcohols are more acidic than carboxylic acids</w:t>
            </w:r>
          </w:p>
          <w:p>
            <w:pPr>
              <w:spacing w:after="40"/>
              <w:ind w:left="792" w:hanging="432"/>
            </w:pPr>
            <w:r>
              <w:t>B)  Hc (the C–H next to C=O), because it is next to a carbonyl</w:t>
            </w:r>
          </w:p>
          <w:p>
            <w:pPr>
              <w:spacing w:after="40"/>
              <w:ind w:left="792" w:hanging="432"/>
            </w:pPr>
            <w:r>
              <w:t>C)  Ha and Hb are equally acidic because both are on oxygen</w:t>
            </w:r>
          </w:p>
          <w:p>
            <w:pPr>
              <w:spacing w:after="160"/>
              <w:ind w:left="792" w:hanging="432"/>
            </w:pPr>
            <w:r>
              <w:t>D)  Ha (the carboxylic acid O–H), because its conjugate base is resonance stabilized</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6.  </w:t>
            </w:r>
            <w:r>
              <w:t>Which labeled hydrogen in the following compound is the most acidic?</w:t>
            </w:r>
          </w:p>
          <w:p>
            <w:pPr>
              <w:spacing w:after="40"/>
              <w:ind w:left="432"/>
            </w:pPr>
            <w:r>
              <w:drawing>
                <wp:inline xmlns:a="http://schemas.openxmlformats.org/drawingml/2006/main" xmlns:pic="http://schemas.openxmlformats.org/drawingml/2006/picture">
                  <wp:extent cx="1667865" cy="2033625"/>
                  <wp:docPr id="6" name="Picture 6"/>
                  <wp:cNvGraphicFramePr>
                    <a:graphicFrameLocks noChangeAspect="1"/>
                  </wp:cNvGraphicFramePr>
                  <a:graphic>
                    <a:graphicData uri="http://schemas.openxmlformats.org/drawingml/2006/picture">
                      <pic:pic>
                        <pic:nvPicPr>
                          <pic:cNvPr id="0" name="q06.png"/>
                          <pic:cNvPicPr/>
                        </pic:nvPicPr>
                        <pic:blipFill>
                          <a:blip r:embed="rId15"/>
                          <a:stretch>
                            <a:fillRect/>
                          </a:stretch>
                        </pic:blipFill>
                        <pic:spPr>
                          <a:xfrm>
                            <a:off x="0" y="0"/>
                            <a:ext cx="1667865" cy="2033625"/>
                          </a:xfrm>
                          <a:prstGeom prst="rect"/>
                        </pic:spPr>
                      </pic:pic>
                    </a:graphicData>
                  </a:graphic>
                </wp:inline>
              </w:drawing>
            </w:r>
          </w:p>
          <w:p>
            <w:pPr>
              <w:spacing w:after="40"/>
              <w:ind w:left="792" w:hanging="432"/>
            </w:pPr>
            <w:r>
              <w:t>A)  Ha (the amine N–H)</w:t>
            </w:r>
          </w:p>
          <w:p>
            <w:pPr>
              <w:spacing w:after="40"/>
              <w:ind w:left="792" w:hanging="432"/>
            </w:pPr>
            <w:r>
              <w:t>B)  Hc (the C–H next to C=O)</w:t>
            </w:r>
          </w:p>
          <w:p>
            <w:pPr>
              <w:spacing w:after="40"/>
              <w:ind w:left="792" w:hanging="432"/>
            </w:pPr>
            <w:r>
              <w:t>C)  Hb (the amide N–H)</w:t>
            </w:r>
          </w:p>
          <w:p>
            <w:pPr>
              <w:spacing w:after="160"/>
              <w:ind w:left="792" w:hanging="432"/>
            </w:pPr>
            <w:r>
              <w:t>D)  Hd (the C–H next to the amine 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7.  </w:t>
            </w:r>
            <w:r>
              <w:t>Which labeled hydrogen is the most acidic?</w:t>
            </w:r>
          </w:p>
          <w:p>
            <w:pPr>
              <w:spacing w:after="40"/>
              <w:ind w:left="432"/>
            </w:pPr>
            <w:r>
              <w:drawing>
                <wp:inline xmlns:a="http://schemas.openxmlformats.org/drawingml/2006/main" xmlns:pic="http://schemas.openxmlformats.org/drawingml/2006/picture">
                  <wp:extent cx="1068019" cy="2560320"/>
                  <wp:docPr id="7" name="Picture 7"/>
                  <wp:cNvGraphicFramePr>
                    <a:graphicFrameLocks noChangeAspect="1"/>
                  </wp:cNvGraphicFramePr>
                  <a:graphic>
                    <a:graphicData uri="http://schemas.openxmlformats.org/drawingml/2006/picture">
                      <pic:pic>
                        <pic:nvPicPr>
                          <pic:cNvPr id="0" name="q07.png"/>
                          <pic:cNvPicPr/>
                        </pic:nvPicPr>
                        <pic:blipFill>
                          <a:blip r:embed="rId16"/>
                          <a:stretch>
                            <a:fillRect/>
                          </a:stretch>
                        </pic:blipFill>
                        <pic:spPr>
                          <a:xfrm>
                            <a:off x="0" y="0"/>
                            <a:ext cx="1068019" cy="2560320"/>
                          </a:xfrm>
                          <a:prstGeom prst="rect"/>
                        </pic:spPr>
                      </pic:pic>
                    </a:graphicData>
                  </a:graphic>
                </wp:inline>
              </w:drawing>
            </w:r>
          </w:p>
          <w:p>
            <w:pPr>
              <w:spacing w:after="40"/>
              <w:ind w:left="792" w:hanging="432"/>
            </w:pPr>
            <w:r>
              <w:t>A)  Ha (the phenol O–H), because the phenoxide charge is delocalized into the ring</w:t>
            </w:r>
          </w:p>
          <w:p>
            <w:pPr>
              <w:spacing w:after="40"/>
              <w:ind w:left="792" w:hanging="432"/>
            </w:pPr>
            <w:r>
              <w:t>B)  Hb (the benzylic alcohol O–H), because the alkoxide is more electronegative</w:t>
            </w:r>
          </w:p>
          <w:p>
            <w:pPr>
              <w:spacing w:after="40"/>
              <w:ind w:left="792" w:hanging="432"/>
            </w:pPr>
            <w:r>
              <w:t>C)  Hc (the benzylic C–H), because the carbanion is next to a ring</w:t>
            </w:r>
          </w:p>
          <w:p>
            <w:pPr>
              <w:spacing w:after="160"/>
              <w:ind w:left="792" w:hanging="432"/>
            </w:pPr>
            <w:r>
              <w:t>D)  All three are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8.  </w:t>
            </w:r>
            <w:r>
              <w:t>Ethyl acetoacetate has the labeled hydrogens shown. Which one is the most acidic?</w:t>
            </w:r>
          </w:p>
          <w:p>
            <w:pPr>
              <w:spacing w:after="40"/>
              <w:ind w:left="432"/>
            </w:pPr>
            <w:r>
              <w:drawing>
                <wp:inline xmlns:a="http://schemas.openxmlformats.org/drawingml/2006/main" xmlns:pic="http://schemas.openxmlformats.org/drawingml/2006/picture">
                  <wp:extent cx="2889504" cy="1331366"/>
                  <wp:docPr id="8" name="Picture 8"/>
                  <wp:cNvGraphicFramePr>
                    <a:graphicFrameLocks noChangeAspect="1"/>
                  </wp:cNvGraphicFramePr>
                  <a:graphic>
                    <a:graphicData uri="http://schemas.openxmlformats.org/drawingml/2006/picture">
                      <pic:pic>
                        <pic:nvPicPr>
                          <pic:cNvPr id="0" name="q08.png"/>
                          <pic:cNvPicPr/>
                        </pic:nvPicPr>
                        <pic:blipFill>
                          <a:blip r:embed="rId17"/>
                          <a:stretch>
                            <a:fillRect/>
                          </a:stretch>
                        </pic:blipFill>
                        <pic:spPr>
                          <a:xfrm>
                            <a:off x="0" y="0"/>
                            <a:ext cx="2889504" cy="1331366"/>
                          </a:xfrm>
                          <a:prstGeom prst="rect"/>
                        </pic:spPr>
                      </pic:pic>
                    </a:graphicData>
                  </a:graphic>
                </wp:inline>
              </w:drawing>
            </w:r>
          </w:p>
          <w:p>
            <w:pPr>
              <w:spacing w:after="40"/>
              <w:ind w:left="792" w:hanging="432"/>
            </w:pPr>
            <w:r>
              <w:t>A)  Ha (the CH₃ next to the ketone)</w:t>
            </w:r>
          </w:p>
          <w:p>
            <w:pPr>
              <w:spacing w:after="40"/>
              <w:ind w:left="792" w:hanging="432"/>
            </w:pPr>
            <w:r>
              <w:t>B)  Hb (the CH₂ between the two C=O groups)</w:t>
            </w:r>
          </w:p>
          <w:p>
            <w:pPr>
              <w:spacing w:after="40"/>
              <w:ind w:left="792" w:hanging="432"/>
            </w:pPr>
            <w:r>
              <w:t>C)  Hc (the OCH₂ hydrogen)</w:t>
            </w:r>
          </w:p>
          <w:p>
            <w:pPr>
              <w:spacing w:after="160"/>
              <w:ind w:left="792" w:hanging="432"/>
            </w:pPr>
            <w:r>
              <w:t>D)  Hd (the CH₃ of the ethyl group)</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9.  </w:t>
            </w:r>
            <w:r>
              <w:t>Acetate is shown. Which set of curved arrows correctly converts this resonance structure into the other one?</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484985" cy="980236"/>
                        <wp:docPr id="9" name="Picture 9"/>
                        <wp:cNvGraphicFramePr>
                          <a:graphicFrameLocks noChangeAspect="1"/>
                        </wp:cNvGraphicFramePr>
                        <a:graphic>
                          <a:graphicData uri="http://schemas.openxmlformats.org/drawingml/2006/picture">
                            <pic:pic>
                              <pic:nvPicPr>
                                <pic:cNvPr id="0" name="q09_A.png"/>
                                <pic:cNvPicPr/>
                              </pic:nvPicPr>
                              <pic:blipFill>
                                <a:blip r:embed="rId18"/>
                                <a:stretch>
                                  <a:fillRect/>
                                </a:stretch>
                              </pic:blipFill>
                              <pic:spPr>
                                <a:xfrm>
                                  <a:off x="0" y="0"/>
                                  <a:ext cx="1484985" cy="980236"/>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484985" cy="980236"/>
                        <wp:docPr id="10" name="Picture 10"/>
                        <wp:cNvGraphicFramePr>
                          <a:graphicFrameLocks noChangeAspect="1"/>
                        </wp:cNvGraphicFramePr>
                        <a:graphic>
                          <a:graphicData uri="http://schemas.openxmlformats.org/drawingml/2006/picture">
                            <pic:pic>
                              <pic:nvPicPr>
                                <pic:cNvPr id="0" name="q09_B.png"/>
                                <pic:cNvPicPr/>
                              </pic:nvPicPr>
                              <pic:blipFill>
                                <a:blip r:embed="rId19"/>
                                <a:stretch>
                                  <a:fillRect/>
                                </a:stretch>
                              </pic:blipFill>
                              <pic:spPr>
                                <a:xfrm>
                                  <a:off x="0" y="0"/>
                                  <a:ext cx="1484985" cy="980236"/>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484985" cy="980236"/>
                        <wp:docPr id="11" name="Picture 11"/>
                        <wp:cNvGraphicFramePr>
                          <a:graphicFrameLocks noChangeAspect="1"/>
                        </wp:cNvGraphicFramePr>
                        <a:graphic>
                          <a:graphicData uri="http://schemas.openxmlformats.org/drawingml/2006/picture">
                            <pic:pic>
                              <pic:nvPicPr>
                                <pic:cNvPr id="0" name="q09_C.png"/>
                                <pic:cNvPicPr/>
                              </pic:nvPicPr>
                              <pic:blipFill>
                                <a:blip r:embed="rId20"/>
                                <a:stretch>
                                  <a:fillRect/>
                                </a:stretch>
                              </pic:blipFill>
                              <pic:spPr>
                                <a:xfrm>
                                  <a:off x="0" y="0"/>
                                  <a:ext cx="1484985" cy="980236"/>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484985" cy="980236"/>
                        <wp:docPr id="12" name="Picture 12"/>
                        <wp:cNvGraphicFramePr>
                          <a:graphicFrameLocks noChangeAspect="1"/>
                        </wp:cNvGraphicFramePr>
                        <a:graphic>
                          <a:graphicData uri="http://schemas.openxmlformats.org/drawingml/2006/picture">
                            <pic:pic>
                              <pic:nvPicPr>
                                <pic:cNvPr id="0" name="q09_D.png"/>
                                <pic:cNvPicPr/>
                              </pic:nvPicPr>
                              <pic:blipFill>
                                <a:blip r:embed="rId21"/>
                                <a:stretch>
                                  <a:fillRect/>
                                </a:stretch>
                              </pic:blipFill>
                              <pic:spPr>
                                <a:xfrm>
                                  <a:off x="0" y="0"/>
                                  <a:ext cx="1484985" cy="980236"/>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10.  </w:t>
            </w:r>
            <w:r>
              <w:t>Which set of curved arrows correctly shows the charge of phenoxide moving onto an ortho carbon?</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697126" cy="1155801"/>
                        <wp:docPr id="13" name="Picture 13"/>
                        <wp:cNvGraphicFramePr>
                          <a:graphicFrameLocks noChangeAspect="1"/>
                        </wp:cNvGraphicFramePr>
                        <a:graphic>
                          <a:graphicData uri="http://schemas.openxmlformats.org/drawingml/2006/picture">
                            <pic:pic>
                              <pic:nvPicPr>
                                <pic:cNvPr id="0" name="q10_A.png"/>
                                <pic:cNvPicPr/>
                              </pic:nvPicPr>
                              <pic:blipFill>
                                <a:blip r:embed="rId22"/>
                                <a:stretch>
                                  <a:fillRect/>
                                </a:stretch>
                              </pic:blipFill>
                              <pic:spPr>
                                <a:xfrm>
                                  <a:off x="0" y="0"/>
                                  <a:ext cx="1697126" cy="1155801"/>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697126" cy="1155801"/>
                        <wp:docPr id="14" name="Picture 14"/>
                        <wp:cNvGraphicFramePr>
                          <a:graphicFrameLocks noChangeAspect="1"/>
                        </wp:cNvGraphicFramePr>
                        <a:graphic>
                          <a:graphicData uri="http://schemas.openxmlformats.org/drawingml/2006/picture">
                            <pic:pic>
                              <pic:nvPicPr>
                                <pic:cNvPr id="0" name="q10_B.png"/>
                                <pic:cNvPicPr/>
                              </pic:nvPicPr>
                              <pic:blipFill>
                                <a:blip r:embed="rId23"/>
                                <a:stretch>
                                  <a:fillRect/>
                                </a:stretch>
                              </pic:blipFill>
                              <pic:spPr>
                                <a:xfrm>
                                  <a:off x="0" y="0"/>
                                  <a:ext cx="1697126" cy="1155801"/>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697126" cy="1155801"/>
                        <wp:docPr id="15" name="Picture 15"/>
                        <wp:cNvGraphicFramePr>
                          <a:graphicFrameLocks noChangeAspect="1"/>
                        </wp:cNvGraphicFramePr>
                        <a:graphic>
                          <a:graphicData uri="http://schemas.openxmlformats.org/drawingml/2006/picture">
                            <pic:pic>
                              <pic:nvPicPr>
                                <pic:cNvPr id="0" name="q10_C.png"/>
                                <pic:cNvPicPr/>
                              </pic:nvPicPr>
                              <pic:blipFill>
                                <a:blip r:embed="rId24"/>
                                <a:stretch>
                                  <a:fillRect/>
                                </a:stretch>
                              </pic:blipFill>
                              <pic:spPr>
                                <a:xfrm>
                                  <a:off x="0" y="0"/>
                                  <a:ext cx="1697126" cy="1155801"/>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697126" cy="1155801"/>
                        <wp:docPr id="16" name="Picture 16"/>
                        <wp:cNvGraphicFramePr>
                          <a:graphicFrameLocks noChangeAspect="1"/>
                        </wp:cNvGraphicFramePr>
                        <a:graphic>
                          <a:graphicData uri="http://schemas.openxmlformats.org/drawingml/2006/picture">
                            <pic:pic>
                              <pic:nvPicPr>
                                <pic:cNvPr id="0" name="q10_D.png"/>
                                <pic:cNvPicPr/>
                              </pic:nvPicPr>
                              <pic:blipFill>
                                <a:blip r:embed="rId25"/>
                                <a:stretch>
                                  <a:fillRect/>
                                </a:stretch>
                              </pic:blipFill>
                              <pic:spPr>
                                <a:xfrm>
                                  <a:off x="0" y="0"/>
                                  <a:ext cx="1697126" cy="1155801"/>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11.  </w:t>
            </w:r>
            <w:r>
              <w:t>Cyclopentadiene is shown. Which labeled hydrogen is the most acidic?</w:t>
            </w:r>
          </w:p>
          <w:p>
            <w:pPr>
              <w:spacing w:after="40"/>
              <w:ind w:left="432"/>
            </w:pPr>
            <w:r>
              <w:drawing>
                <wp:inline xmlns:a="http://schemas.openxmlformats.org/drawingml/2006/main" xmlns:pic="http://schemas.openxmlformats.org/drawingml/2006/picture">
                  <wp:extent cx="1367942" cy="1316736"/>
                  <wp:docPr id="17" name="Picture 17"/>
                  <wp:cNvGraphicFramePr>
                    <a:graphicFrameLocks noChangeAspect="1"/>
                  </wp:cNvGraphicFramePr>
                  <a:graphic>
                    <a:graphicData uri="http://schemas.openxmlformats.org/drawingml/2006/picture">
                      <pic:pic>
                        <pic:nvPicPr>
                          <pic:cNvPr id="0" name="q11.png"/>
                          <pic:cNvPicPr/>
                        </pic:nvPicPr>
                        <pic:blipFill>
                          <a:blip r:embed="rId26"/>
                          <a:stretch>
                            <a:fillRect/>
                          </a:stretch>
                        </pic:blipFill>
                        <pic:spPr>
                          <a:xfrm>
                            <a:off x="0" y="0"/>
                            <a:ext cx="1367942" cy="1316736"/>
                          </a:xfrm>
                          <a:prstGeom prst="rect"/>
                        </pic:spPr>
                      </pic:pic>
                    </a:graphicData>
                  </a:graphic>
                </wp:inline>
              </w:drawing>
            </w:r>
          </w:p>
          <w:p>
            <w:pPr>
              <w:spacing w:after="40"/>
              <w:ind w:left="792" w:hanging="432"/>
            </w:pPr>
            <w:r>
              <w:t>A)  Hb (the vinyl H next to the CH₂)</w:t>
            </w:r>
          </w:p>
          <w:p>
            <w:pPr>
              <w:spacing w:after="40"/>
              <w:ind w:left="792" w:hanging="432"/>
            </w:pPr>
            <w:r>
              <w:t>B)  Hc (the other vinyl H)</w:t>
            </w:r>
          </w:p>
          <w:p>
            <w:pPr>
              <w:spacing w:after="40"/>
              <w:ind w:left="792" w:hanging="432"/>
            </w:pPr>
            <w:r>
              <w:t>C)  All three are equally acidic</w:t>
            </w:r>
          </w:p>
          <w:p>
            <w:pPr>
              <w:spacing w:after="160"/>
              <w:ind w:left="792" w:hanging="432"/>
            </w:pPr>
            <w:r>
              <w:t>D)  Ha (the CH₂ hydrogen)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12.  </w:t>
            </w:r>
            <w:r>
              <w:t>Rank the carboxylic acids from LEAST acidic to MOST acidic.</w:t>
            </w:r>
          </w:p>
          <w:p>
            <w:pPr>
              <w:spacing w:after="40"/>
              <w:ind w:left="432"/>
            </w:pPr>
            <w:r>
              <w:drawing>
                <wp:inline xmlns:a="http://schemas.openxmlformats.org/drawingml/2006/main" xmlns:pic="http://schemas.openxmlformats.org/drawingml/2006/picture">
                  <wp:extent cx="5303520" cy="1109472"/>
                  <wp:docPr id="18" name="Picture 18"/>
                  <wp:cNvGraphicFramePr>
                    <a:graphicFrameLocks noChangeAspect="1"/>
                  </wp:cNvGraphicFramePr>
                  <a:graphic>
                    <a:graphicData uri="http://schemas.openxmlformats.org/drawingml/2006/picture">
                      <pic:pic>
                        <pic:nvPicPr>
                          <pic:cNvPr id="0" name="q12.png"/>
                          <pic:cNvPicPr/>
                        </pic:nvPicPr>
                        <pic:blipFill>
                          <a:blip r:embed="rId27"/>
                          <a:stretch>
                            <a:fillRect/>
                          </a:stretch>
                        </pic:blipFill>
                        <pic:spPr>
                          <a:xfrm>
                            <a:off x="0" y="0"/>
                            <a:ext cx="5303520" cy="1109472"/>
                          </a:xfrm>
                          <a:prstGeom prst="rect"/>
                        </pic:spPr>
                      </pic:pic>
                    </a:graphicData>
                  </a:graphic>
                </wp:inline>
              </w:drawing>
            </w:r>
          </w:p>
          <w:p>
            <w:pPr>
              <w:spacing w:after="40"/>
              <w:ind w:left="792" w:hanging="432"/>
            </w:pPr>
            <w:r>
              <w:t>A)  III &lt; II &lt; I</w:t>
            </w:r>
          </w:p>
          <w:p>
            <w:pPr>
              <w:spacing w:after="40"/>
              <w:ind w:left="792" w:hanging="432"/>
            </w:pPr>
            <w:r>
              <w:t>B)  I &lt; II &lt; III</w:t>
            </w:r>
          </w:p>
          <w:p>
            <w:pPr>
              <w:spacing w:after="40"/>
              <w:ind w:left="792" w:hanging="432"/>
            </w:pPr>
            <w:r>
              <w:t>C)  II &lt; I &lt; III</w:t>
            </w:r>
          </w:p>
          <w:p>
            <w:pPr>
              <w:spacing w:after="160"/>
              <w:ind w:left="792" w:hanging="432"/>
            </w:pPr>
            <w:r>
              <w:t>D)  I &lt; III &lt; II</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13.  </w:t>
            </w:r>
            <w:r>
              <w:t>Which labeled hydrogen is the most acidic?</w:t>
            </w:r>
          </w:p>
          <w:p>
            <w:pPr>
              <w:spacing w:after="40"/>
              <w:ind w:left="432"/>
            </w:pPr>
            <w:r>
              <w:drawing>
                <wp:inline xmlns:a="http://schemas.openxmlformats.org/drawingml/2006/main" xmlns:pic="http://schemas.openxmlformats.org/drawingml/2006/picture">
                  <wp:extent cx="2582265" cy="936345"/>
                  <wp:docPr id="19" name="Picture 19"/>
                  <wp:cNvGraphicFramePr>
                    <a:graphicFrameLocks noChangeAspect="1"/>
                  </wp:cNvGraphicFramePr>
                  <a:graphic>
                    <a:graphicData uri="http://schemas.openxmlformats.org/drawingml/2006/picture">
                      <pic:pic>
                        <pic:nvPicPr>
                          <pic:cNvPr id="0" name="q13.png"/>
                          <pic:cNvPicPr/>
                        </pic:nvPicPr>
                        <pic:blipFill>
                          <a:blip r:embed="rId28"/>
                          <a:stretch>
                            <a:fillRect/>
                          </a:stretch>
                        </pic:blipFill>
                        <pic:spPr>
                          <a:xfrm>
                            <a:off x="0" y="0"/>
                            <a:ext cx="2582265" cy="936345"/>
                          </a:xfrm>
                          <a:prstGeom prst="rect"/>
                        </pic:spPr>
                      </pic:pic>
                    </a:graphicData>
                  </a:graphic>
                </wp:inline>
              </w:drawing>
            </w:r>
          </w:p>
          <w:p>
            <w:pPr>
              <w:spacing w:after="40"/>
              <w:ind w:left="792" w:hanging="432"/>
            </w:pPr>
            <w:r>
              <w:t>A)  Ha, because the CF₃ groups stabilize the nearby alkoxide by induction</w:t>
            </w:r>
          </w:p>
          <w:p>
            <w:pPr>
              <w:spacing w:after="40"/>
              <w:ind w:left="792" w:hanging="432"/>
            </w:pPr>
            <w:r>
              <w:t>B)  Hb, because primary alcohols are less hindered</w:t>
            </w:r>
          </w:p>
          <w:p>
            <w:pPr>
              <w:spacing w:after="40"/>
              <w:ind w:left="792" w:hanging="432"/>
            </w:pPr>
            <w:r>
              <w:t>C)  Hb, because it is far from the electron-withdrawing groups</w:t>
            </w:r>
          </w:p>
          <w:p>
            <w:pPr>
              <w:spacing w:after="160"/>
              <w:ind w:left="792" w:hanging="432"/>
            </w:pPr>
            <w:r>
              <w:t>D)  Ha and Hb are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14.  </w:t>
            </w:r>
            <w:r>
              <w:t>Which acid is the strongest?</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389888" cy="980237"/>
                        <wp:docPr id="20" name="Picture 20"/>
                        <wp:cNvGraphicFramePr>
                          <a:graphicFrameLocks noChangeAspect="1"/>
                        </wp:cNvGraphicFramePr>
                        <a:graphic>
                          <a:graphicData uri="http://schemas.openxmlformats.org/drawingml/2006/picture">
                            <pic:pic>
                              <pic:nvPicPr>
                                <pic:cNvPr id="0" name="q14_A.png"/>
                                <pic:cNvPicPr/>
                              </pic:nvPicPr>
                              <pic:blipFill>
                                <a:blip r:embed="rId29"/>
                                <a:stretch>
                                  <a:fillRect/>
                                </a:stretch>
                              </pic:blipFill>
                              <pic:spPr>
                                <a:xfrm>
                                  <a:off x="0" y="0"/>
                                  <a:ext cx="1389888" cy="980237"/>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389888" cy="1331366"/>
                        <wp:docPr id="21" name="Picture 21"/>
                        <wp:cNvGraphicFramePr>
                          <a:graphicFrameLocks noChangeAspect="1"/>
                        </wp:cNvGraphicFramePr>
                        <a:graphic>
                          <a:graphicData uri="http://schemas.openxmlformats.org/drawingml/2006/picture">
                            <pic:pic>
                              <pic:nvPicPr>
                                <pic:cNvPr id="0" name="q14_B.png"/>
                                <pic:cNvPicPr/>
                              </pic:nvPicPr>
                              <pic:blipFill>
                                <a:blip r:embed="rId30"/>
                                <a:stretch>
                                  <a:fillRect/>
                                </a:stretch>
                              </pic:blipFill>
                              <pic:spPr>
                                <a:xfrm>
                                  <a:off x="0" y="0"/>
                                  <a:ext cx="1389888" cy="1331366"/>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389888" cy="1331366"/>
                        <wp:docPr id="22" name="Picture 22"/>
                        <wp:cNvGraphicFramePr>
                          <a:graphicFrameLocks noChangeAspect="1"/>
                        </wp:cNvGraphicFramePr>
                        <a:graphic>
                          <a:graphicData uri="http://schemas.openxmlformats.org/drawingml/2006/picture">
                            <pic:pic>
                              <pic:nvPicPr>
                                <pic:cNvPr id="0" name="q14_C.png"/>
                                <pic:cNvPicPr/>
                              </pic:nvPicPr>
                              <pic:blipFill>
                                <a:blip r:embed="rId31"/>
                                <a:stretch>
                                  <a:fillRect/>
                                </a:stretch>
                              </pic:blipFill>
                              <pic:spPr>
                                <a:xfrm>
                                  <a:off x="0" y="0"/>
                                  <a:ext cx="1389888" cy="1331366"/>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389888" cy="1331366"/>
                        <wp:docPr id="23" name="Picture 23"/>
                        <wp:cNvGraphicFramePr>
                          <a:graphicFrameLocks noChangeAspect="1"/>
                        </wp:cNvGraphicFramePr>
                        <a:graphic>
                          <a:graphicData uri="http://schemas.openxmlformats.org/drawingml/2006/picture">
                            <pic:pic>
                              <pic:nvPicPr>
                                <pic:cNvPr id="0" name="q14_D.png"/>
                                <pic:cNvPicPr/>
                              </pic:nvPicPr>
                              <pic:blipFill>
                                <a:blip r:embed="rId32"/>
                                <a:stretch>
                                  <a:fillRect/>
                                </a:stretch>
                              </pic:blipFill>
                              <pic:spPr>
                                <a:xfrm>
                                  <a:off x="0" y="0"/>
                                  <a:ext cx="1389888" cy="1331366"/>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15.  </w:t>
            </w:r>
            <w:r>
              <w:t>Which labeled hydrogen in the following compound is the most acidic?</w:t>
            </w:r>
          </w:p>
          <w:p>
            <w:pPr>
              <w:spacing w:after="40"/>
              <w:ind w:left="432"/>
            </w:pPr>
            <w:r>
              <w:drawing>
                <wp:inline xmlns:a="http://schemas.openxmlformats.org/drawingml/2006/main" xmlns:pic="http://schemas.openxmlformats.org/drawingml/2006/picture">
                  <wp:extent cx="2582265" cy="1155801"/>
                  <wp:docPr id="24" name="Picture 24"/>
                  <wp:cNvGraphicFramePr>
                    <a:graphicFrameLocks noChangeAspect="1"/>
                  </wp:cNvGraphicFramePr>
                  <a:graphic>
                    <a:graphicData uri="http://schemas.openxmlformats.org/drawingml/2006/picture">
                      <pic:pic>
                        <pic:nvPicPr>
                          <pic:cNvPr id="0" name="q15.png"/>
                          <pic:cNvPicPr/>
                        </pic:nvPicPr>
                        <pic:blipFill>
                          <a:blip r:embed="rId33"/>
                          <a:stretch>
                            <a:fillRect/>
                          </a:stretch>
                        </pic:blipFill>
                        <pic:spPr>
                          <a:xfrm>
                            <a:off x="0" y="0"/>
                            <a:ext cx="2582265" cy="1155801"/>
                          </a:xfrm>
                          <a:prstGeom prst="rect"/>
                        </pic:spPr>
                      </pic:pic>
                    </a:graphicData>
                  </a:graphic>
                </wp:inline>
              </w:drawing>
            </w:r>
          </w:p>
          <w:p>
            <w:pPr>
              <w:spacing w:after="40"/>
              <w:ind w:left="792" w:hanging="432"/>
            </w:pPr>
            <w:r>
              <w:t>A)  Hb (the internal vinyl H)</w:t>
            </w:r>
          </w:p>
          <w:p>
            <w:pPr>
              <w:spacing w:after="40"/>
              <w:ind w:left="792" w:hanging="432"/>
            </w:pPr>
            <w:r>
              <w:t>B)  Hc (the terminal vinyl H)</w:t>
            </w:r>
          </w:p>
          <w:p>
            <w:pPr>
              <w:spacing w:after="40"/>
              <w:ind w:left="792" w:hanging="432"/>
            </w:pPr>
            <w:r>
              <w:t>C)  Ha (the alkyne H)</w:t>
            </w:r>
          </w:p>
          <w:p>
            <w:pPr>
              <w:spacing w:after="160"/>
              <w:ind w:left="792" w:hanging="432"/>
            </w:pPr>
            <w:r>
              <w:t>D)  Hd (the CH₂)</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16.  </w:t>
            </w:r>
            <w:r>
              <w:t>Which of these anions is the strongest base?</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2304288" cy="833933"/>
                        <wp:docPr id="25" name="Picture 25"/>
                        <wp:cNvGraphicFramePr>
                          <a:graphicFrameLocks noChangeAspect="1"/>
                        </wp:cNvGraphicFramePr>
                        <a:graphic>
                          <a:graphicData uri="http://schemas.openxmlformats.org/drawingml/2006/picture">
                            <pic:pic>
                              <pic:nvPicPr>
                                <pic:cNvPr id="0" name="q16_A.png"/>
                                <pic:cNvPicPr/>
                              </pic:nvPicPr>
                              <pic:blipFill>
                                <a:blip r:embed="rId34"/>
                                <a:stretch>
                                  <a:fillRect/>
                                </a:stretch>
                              </pic:blipFill>
                              <pic:spPr>
                                <a:xfrm>
                                  <a:off x="0" y="0"/>
                                  <a:ext cx="2304288" cy="833933"/>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304288" cy="658368"/>
                        <wp:docPr id="26" name="Picture 26"/>
                        <wp:cNvGraphicFramePr>
                          <a:graphicFrameLocks noChangeAspect="1"/>
                        </wp:cNvGraphicFramePr>
                        <a:graphic>
                          <a:graphicData uri="http://schemas.openxmlformats.org/drawingml/2006/picture">
                            <pic:pic>
                              <pic:nvPicPr>
                                <pic:cNvPr id="0" name="q16_B.png"/>
                                <pic:cNvPicPr/>
                              </pic:nvPicPr>
                              <pic:blipFill>
                                <a:blip r:embed="rId35"/>
                                <a:stretch>
                                  <a:fillRect/>
                                </a:stretch>
                              </pic:blipFill>
                              <pic:spPr>
                                <a:xfrm>
                                  <a:off x="0" y="0"/>
                                  <a:ext cx="2304288" cy="658368"/>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2304288" cy="629107"/>
                        <wp:docPr id="27" name="Picture 27"/>
                        <wp:cNvGraphicFramePr>
                          <a:graphicFrameLocks noChangeAspect="1"/>
                        </wp:cNvGraphicFramePr>
                        <a:graphic>
                          <a:graphicData uri="http://schemas.openxmlformats.org/drawingml/2006/picture">
                            <pic:pic>
                              <pic:nvPicPr>
                                <pic:cNvPr id="0" name="q16_C.png"/>
                                <pic:cNvPicPr/>
                              </pic:nvPicPr>
                              <pic:blipFill>
                                <a:blip r:embed="rId36"/>
                                <a:stretch>
                                  <a:fillRect/>
                                </a:stretch>
                              </pic:blipFill>
                              <pic:spPr>
                                <a:xfrm>
                                  <a:off x="0" y="0"/>
                                  <a:ext cx="2304288" cy="629107"/>
                                </a:xfrm>
                                <a:prstGeom prst="rect"/>
                              </pic:spPr>
                            </pic:pic>
                          </a:graphicData>
                        </a:graphic>
                      </wp:inline>
                    </w:drawing>
                  </w:r>
                </w:p>
              </w:tc>
              <w:tc>
                <w:tcPr>
                  <w:tcW w:type="dxa" w:w="4824"/>
                </w:tcPr>
                <w:p>
                  <w:pPr>
                    <w:spacing w:after="40"/>
                    <w:ind w:left="504" w:hanging="432"/>
                  </w:pPr>
                  <w:r>
                    <w:rPr>
                      <w:b/>
                    </w:rPr>
                    <w:t xml:space="preserve">D)  </w:t>
                  </w:r>
                  <w:r>
                    <w:t>All three are equally basic because the charge is on carbon in each</w:t>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17.  </w:t>
            </w:r>
            <w:r>
              <w:t>A terminal alkyne C–H is more acidic than an alkene C–H. Which statement best explains why?</w:t>
            </w:r>
          </w:p>
          <w:p>
            <w:pPr>
              <w:spacing w:after="40"/>
              <w:ind w:left="792" w:hanging="432"/>
            </w:pPr>
            <w:r>
              <w:t>A)  The sp carbon has more p character, so it is more electronegative</w:t>
            </w:r>
          </w:p>
          <w:p>
            <w:pPr>
              <w:spacing w:after="40"/>
              <w:ind w:left="792" w:hanging="432"/>
            </w:pPr>
            <w:r>
              <w:t>B)  The electron pair in the sp orbital is held closer to the nucleus, so the alkynide ion is more stable</w:t>
            </w:r>
          </w:p>
          <w:p>
            <w:pPr>
              <w:spacing w:after="40"/>
              <w:ind w:left="792" w:hanging="432"/>
            </w:pPr>
            <w:r>
              <w:t>C)  The alkynide ion has resonance structures that spread out the charge</w:t>
            </w:r>
          </w:p>
          <w:p>
            <w:pPr>
              <w:spacing w:after="160"/>
              <w:ind w:left="792" w:hanging="432"/>
            </w:pPr>
            <w:r>
              <w:t>D)  The triple bond withdraws electron density from the C–H bond by induction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18.  </w:t>
            </w:r>
            <w:r>
              <w:t>Which of the labeled hydrogens is more acidic?</w:t>
            </w:r>
          </w:p>
          <w:p>
            <w:pPr>
              <w:spacing w:after="40"/>
              <w:ind w:left="432"/>
            </w:pPr>
            <w:r>
              <w:drawing>
                <wp:inline xmlns:a="http://schemas.openxmlformats.org/drawingml/2006/main" xmlns:pic="http://schemas.openxmlformats.org/drawingml/2006/picture">
                  <wp:extent cx="3599078" cy="629107"/>
                  <wp:docPr id="28" name="Picture 28"/>
                  <wp:cNvGraphicFramePr>
                    <a:graphicFrameLocks noChangeAspect="1"/>
                  </wp:cNvGraphicFramePr>
                  <a:graphic>
                    <a:graphicData uri="http://schemas.openxmlformats.org/drawingml/2006/picture">
                      <pic:pic>
                        <pic:nvPicPr>
                          <pic:cNvPr id="0" name="q18.png"/>
                          <pic:cNvPicPr/>
                        </pic:nvPicPr>
                        <pic:blipFill>
                          <a:blip r:embed="rId37"/>
                          <a:stretch>
                            <a:fillRect/>
                          </a:stretch>
                        </pic:blipFill>
                        <pic:spPr>
                          <a:xfrm>
                            <a:off x="0" y="0"/>
                            <a:ext cx="3599078" cy="629107"/>
                          </a:xfrm>
                          <a:prstGeom prst="rect"/>
                        </pic:spPr>
                      </pic:pic>
                    </a:graphicData>
                  </a:graphic>
                </wp:inline>
              </w:drawing>
            </w:r>
          </w:p>
          <w:p>
            <w:pPr>
              <w:spacing w:after="40"/>
              <w:ind w:left="792" w:hanging="432"/>
            </w:pPr>
            <w:r>
              <w:t>A)  Hb in II (propene), because the allyl anion is resonance stabilized</w:t>
            </w:r>
          </w:p>
          <w:p>
            <w:pPr>
              <w:spacing w:after="40"/>
              <w:ind w:left="792" w:hanging="432"/>
            </w:pPr>
            <w:r>
              <w:t>B)  Hb in II (propene), because the carbon is sp² hybridized</w:t>
            </w:r>
          </w:p>
          <w:p>
            <w:pPr>
              <w:spacing w:after="40"/>
              <w:ind w:left="792" w:hanging="432"/>
            </w:pPr>
            <w:r>
              <w:t>C)  They are about equal</w:t>
            </w:r>
          </w:p>
          <w:p>
            <w:pPr>
              <w:spacing w:after="160"/>
              <w:ind w:left="792" w:hanging="432"/>
            </w:pPr>
            <w:r>
              <w:t>D)  Ha in I (ethanol), because the atom (O vs. C) outranks resonance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19.  </w:t>
            </w:r>
            <w:r>
              <w:t>Which labeled hydrogen is the most acidic?</w:t>
            </w:r>
          </w:p>
          <w:p>
            <w:pPr>
              <w:spacing w:after="40"/>
              <w:ind w:left="432"/>
            </w:pPr>
            <w:r>
              <w:drawing>
                <wp:inline xmlns:a="http://schemas.openxmlformats.org/drawingml/2006/main" xmlns:pic="http://schemas.openxmlformats.org/drawingml/2006/picture">
                  <wp:extent cx="2889504" cy="980237"/>
                  <wp:docPr id="29" name="Picture 29"/>
                  <wp:cNvGraphicFramePr>
                    <a:graphicFrameLocks noChangeAspect="1"/>
                  </wp:cNvGraphicFramePr>
                  <a:graphic>
                    <a:graphicData uri="http://schemas.openxmlformats.org/drawingml/2006/picture">
                      <pic:pic>
                        <pic:nvPicPr>
                          <pic:cNvPr id="0" name="q19.png"/>
                          <pic:cNvPicPr/>
                        </pic:nvPicPr>
                        <pic:blipFill>
                          <a:blip r:embed="rId38"/>
                          <a:stretch>
                            <a:fillRect/>
                          </a:stretch>
                        </pic:blipFill>
                        <pic:spPr>
                          <a:xfrm>
                            <a:off x="0" y="0"/>
                            <a:ext cx="2889504" cy="980237"/>
                          </a:xfrm>
                          <a:prstGeom prst="rect"/>
                        </pic:spPr>
                      </pic:pic>
                    </a:graphicData>
                  </a:graphic>
                </wp:inline>
              </w:drawing>
            </w:r>
          </w:p>
          <w:p>
            <w:pPr>
              <w:spacing w:after="40"/>
              <w:ind w:left="792" w:hanging="432"/>
            </w:pPr>
            <w:r>
              <w:t>A)  Ha, because resonance outranks induction</w:t>
            </w:r>
          </w:p>
          <w:p>
            <w:pPr>
              <w:spacing w:after="40"/>
              <w:ind w:left="792" w:hanging="432"/>
            </w:pPr>
            <w:r>
              <w:t>B)  Hb, because the CF₃ group stabilizes the alkoxide by induction</w:t>
            </w:r>
          </w:p>
          <w:p>
            <w:pPr>
              <w:spacing w:after="40"/>
              <w:ind w:left="792" w:hanging="432"/>
            </w:pPr>
            <w:r>
              <w:t>C)  Hb, because alcohols are more acidic than carboxylic acids</w:t>
            </w:r>
          </w:p>
          <w:p>
            <w:pPr>
              <w:spacing w:after="160"/>
              <w:ind w:left="792" w:hanging="432"/>
            </w:pPr>
            <w:r>
              <w:t>D)  They are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20.  </w:t>
            </w:r>
            <w:r>
              <w:t>Which labeled hydrogen is more acidic?</w:t>
            </w:r>
          </w:p>
          <w:p>
            <w:pPr>
              <w:spacing w:after="40"/>
              <w:ind w:left="432"/>
            </w:pPr>
            <w:r>
              <w:drawing>
                <wp:inline xmlns:a="http://schemas.openxmlformats.org/drawingml/2006/main" xmlns:pic="http://schemas.openxmlformats.org/drawingml/2006/picture">
                  <wp:extent cx="2282342" cy="980237"/>
                  <wp:docPr id="30" name="Picture 30"/>
                  <wp:cNvGraphicFramePr>
                    <a:graphicFrameLocks noChangeAspect="1"/>
                  </wp:cNvGraphicFramePr>
                  <a:graphic>
                    <a:graphicData uri="http://schemas.openxmlformats.org/drawingml/2006/picture">
                      <pic:pic>
                        <pic:nvPicPr>
                          <pic:cNvPr id="0" name="q20.png"/>
                          <pic:cNvPicPr/>
                        </pic:nvPicPr>
                        <pic:blipFill>
                          <a:blip r:embed="rId39"/>
                          <a:stretch>
                            <a:fillRect/>
                          </a:stretch>
                        </pic:blipFill>
                        <pic:spPr>
                          <a:xfrm>
                            <a:off x="0" y="0"/>
                            <a:ext cx="2282342" cy="980237"/>
                          </a:xfrm>
                          <a:prstGeom prst="rect"/>
                        </pic:spPr>
                      </pic:pic>
                    </a:graphicData>
                  </a:graphic>
                </wp:inline>
              </w:drawing>
            </w:r>
          </w:p>
          <w:p>
            <w:pPr>
              <w:spacing w:after="40"/>
              <w:ind w:left="792" w:hanging="432"/>
            </w:pPr>
            <w:r>
              <w:t>A)  Ha, because an sp carbanion is the most stable</w:t>
            </w:r>
          </w:p>
          <w:p>
            <w:pPr>
              <w:spacing w:after="40"/>
              <w:ind w:left="792" w:hanging="432"/>
            </w:pPr>
            <w:r>
              <w:t>B)  Ha, because the alkynide ion is resonance stabilized</w:t>
            </w:r>
          </w:p>
          <w:p>
            <w:pPr>
              <w:spacing w:after="40"/>
              <w:ind w:left="792" w:hanging="432"/>
            </w:pPr>
            <w:r>
              <w:t>C)  Hb, because the atom (O vs. C) outranks the orbital</w:t>
            </w:r>
          </w:p>
          <w:p>
            <w:pPr>
              <w:spacing w:after="160"/>
              <w:ind w:left="792" w:hanging="432"/>
            </w:pPr>
            <w:r>
              <w:t>D)  They are about equal</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21.  </w:t>
            </w:r>
            <w:r>
              <w:t>Rank these from LEAST acidic to MOST acidic.</w:t>
            </w:r>
          </w:p>
          <w:p>
            <w:pPr>
              <w:spacing w:after="40"/>
              <w:ind w:left="432"/>
            </w:pPr>
            <w:r>
              <w:drawing>
                <wp:inline xmlns:a="http://schemas.openxmlformats.org/drawingml/2006/main" xmlns:pic="http://schemas.openxmlformats.org/drawingml/2006/picture">
                  <wp:extent cx="4542739" cy="980237"/>
                  <wp:docPr id="31" name="Picture 31"/>
                  <wp:cNvGraphicFramePr>
                    <a:graphicFrameLocks noChangeAspect="1"/>
                  </wp:cNvGraphicFramePr>
                  <a:graphic>
                    <a:graphicData uri="http://schemas.openxmlformats.org/drawingml/2006/picture">
                      <pic:pic>
                        <pic:nvPicPr>
                          <pic:cNvPr id="0" name="q21.png"/>
                          <pic:cNvPicPr/>
                        </pic:nvPicPr>
                        <pic:blipFill>
                          <a:blip r:embed="rId40"/>
                          <a:stretch>
                            <a:fillRect/>
                          </a:stretch>
                        </pic:blipFill>
                        <pic:spPr>
                          <a:xfrm>
                            <a:off x="0" y="0"/>
                            <a:ext cx="4542739" cy="980237"/>
                          </a:xfrm>
                          <a:prstGeom prst="rect"/>
                        </pic:spPr>
                      </pic:pic>
                    </a:graphicData>
                  </a:graphic>
                </wp:inline>
              </w:drawing>
            </w:r>
          </w:p>
          <w:p>
            <w:pPr>
              <w:spacing w:after="40"/>
              <w:ind w:left="792" w:hanging="432"/>
            </w:pPr>
            <w:r>
              <w:t>A)  III &lt; II &lt; I</w:t>
            </w:r>
          </w:p>
          <w:p>
            <w:pPr>
              <w:spacing w:after="40"/>
              <w:ind w:left="792" w:hanging="432"/>
            </w:pPr>
            <w:r>
              <w:t>B)  II &lt; I &lt; III</w:t>
            </w:r>
          </w:p>
          <w:p>
            <w:pPr>
              <w:spacing w:after="40"/>
              <w:ind w:left="792" w:hanging="432"/>
            </w:pPr>
            <w:r>
              <w:t>C)  I &lt; III &lt; II</w:t>
            </w:r>
          </w:p>
          <w:p>
            <w:pPr>
              <w:spacing w:after="160"/>
              <w:ind w:left="792" w:hanging="432"/>
            </w:pPr>
            <w:r>
              <w:t>D)  I &lt; II &lt; III</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22.  </w:t>
            </w:r>
            <w:r>
              <w:t>Aspirin is shown. Which labeled hydrogen is the most acidic?</w:t>
            </w:r>
          </w:p>
          <w:p>
            <w:pPr>
              <w:spacing w:after="40"/>
              <w:ind w:left="432"/>
            </w:pPr>
            <w:r>
              <w:drawing>
                <wp:inline xmlns:a="http://schemas.openxmlformats.org/drawingml/2006/main" xmlns:pic="http://schemas.openxmlformats.org/drawingml/2006/picture">
                  <wp:extent cx="2282342" cy="2033625"/>
                  <wp:docPr id="32" name="Picture 32"/>
                  <wp:cNvGraphicFramePr>
                    <a:graphicFrameLocks noChangeAspect="1"/>
                  </wp:cNvGraphicFramePr>
                  <a:graphic>
                    <a:graphicData uri="http://schemas.openxmlformats.org/drawingml/2006/picture">
                      <pic:pic>
                        <pic:nvPicPr>
                          <pic:cNvPr id="0" name="q22.png"/>
                          <pic:cNvPicPr/>
                        </pic:nvPicPr>
                        <pic:blipFill>
                          <a:blip r:embed="rId41"/>
                          <a:stretch>
                            <a:fillRect/>
                          </a:stretch>
                        </pic:blipFill>
                        <pic:spPr>
                          <a:xfrm>
                            <a:off x="0" y="0"/>
                            <a:ext cx="2282342" cy="2033625"/>
                          </a:xfrm>
                          <a:prstGeom prst="rect"/>
                        </pic:spPr>
                      </pic:pic>
                    </a:graphicData>
                  </a:graphic>
                </wp:inline>
              </w:drawing>
            </w:r>
          </w:p>
          <w:p>
            <w:pPr>
              <w:spacing w:after="40"/>
              <w:ind w:left="792" w:hanging="432"/>
            </w:pPr>
            <w:r>
              <w:t>A)  Hb (the aromatic C–H)</w:t>
            </w:r>
          </w:p>
          <w:p>
            <w:pPr>
              <w:spacing w:after="40"/>
              <w:ind w:left="792" w:hanging="432"/>
            </w:pPr>
            <w:r>
              <w:t>B)  Ha (the carboxylic acid O–H)</w:t>
            </w:r>
          </w:p>
          <w:p>
            <w:pPr>
              <w:spacing w:after="40"/>
              <w:ind w:left="792" w:hanging="432"/>
            </w:pPr>
            <w:r>
              <w:t>C)  Hc (the CH₃ on the acetyl group)</w:t>
            </w:r>
          </w:p>
          <w:p>
            <w:pPr>
              <w:spacing w:after="160"/>
              <w:ind w:left="792" w:hanging="432"/>
            </w:pPr>
            <w:r>
              <w:t>D)  All three are about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23.  </w:t>
            </w:r>
            <w:r>
              <w:t>Which side of the equilibrium is favored?</w:t>
            </w:r>
          </w:p>
          <w:p>
            <w:pPr>
              <w:spacing w:after="40"/>
              <w:ind w:left="432"/>
            </w:pPr>
            <w:r>
              <w:drawing>
                <wp:inline xmlns:a="http://schemas.openxmlformats.org/drawingml/2006/main" xmlns:pic="http://schemas.openxmlformats.org/drawingml/2006/picture">
                  <wp:extent cx="5303520" cy="974858"/>
                  <wp:docPr id="33" name="Picture 33"/>
                  <wp:cNvGraphicFramePr>
                    <a:graphicFrameLocks noChangeAspect="1"/>
                  </wp:cNvGraphicFramePr>
                  <a:graphic>
                    <a:graphicData uri="http://schemas.openxmlformats.org/drawingml/2006/picture">
                      <pic:pic>
                        <pic:nvPicPr>
                          <pic:cNvPr id="0" name="q23.png"/>
                          <pic:cNvPicPr/>
                        </pic:nvPicPr>
                        <pic:blipFill>
                          <a:blip r:embed="rId42"/>
                          <a:stretch>
                            <a:fillRect/>
                          </a:stretch>
                        </pic:blipFill>
                        <pic:spPr>
                          <a:xfrm>
                            <a:off x="0" y="0"/>
                            <a:ext cx="5303520" cy="974858"/>
                          </a:xfrm>
                          <a:prstGeom prst="rect"/>
                        </pic:spPr>
                      </pic:pic>
                    </a:graphicData>
                  </a:graphic>
                </wp:inline>
              </w:drawing>
            </w:r>
          </w:p>
          <w:p>
            <w:pPr>
              <w:spacing w:after="40"/>
              <w:ind w:left="792" w:hanging="432"/>
            </w:pPr>
            <w:r>
              <w:t>A)  The products, because acetate is resonance stabilized and is the more stable anion</w:t>
            </w:r>
          </w:p>
          <w:p>
            <w:pPr>
              <w:spacing w:after="40"/>
              <w:ind w:left="792" w:hanging="432"/>
            </w:pPr>
            <w:r>
              <w:t>B)  The reactants, because ethoxide is more stable</w:t>
            </w:r>
          </w:p>
          <w:p>
            <w:pPr>
              <w:spacing w:after="40"/>
              <w:ind w:left="792" w:hanging="432"/>
            </w:pPr>
            <w:r>
              <w:t>C)  Neither side, because both anions have the charge on O</w:t>
            </w:r>
          </w:p>
          <w:p>
            <w:pPr>
              <w:spacing w:after="160"/>
              <w:ind w:left="792" w:hanging="432"/>
            </w:pPr>
            <w:r>
              <w:t>D)  The products, because ethanol is a stronger acid than acetic acid</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24.  </w:t>
            </w:r>
            <w:r>
              <w:t>Which side of the equilibrium is favored?</w:t>
            </w:r>
          </w:p>
          <w:p>
            <w:pPr>
              <w:spacing w:after="40"/>
              <w:ind w:left="432"/>
            </w:pPr>
            <w:r>
              <w:drawing>
                <wp:inline xmlns:a="http://schemas.openxmlformats.org/drawingml/2006/main" xmlns:pic="http://schemas.openxmlformats.org/drawingml/2006/picture">
                  <wp:extent cx="4447641" cy="629107"/>
                  <wp:docPr id="34" name="Picture 34"/>
                  <wp:cNvGraphicFramePr>
                    <a:graphicFrameLocks noChangeAspect="1"/>
                  </wp:cNvGraphicFramePr>
                  <a:graphic>
                    <a:graphicData uri="http://schemas.openxmlformats.org/drawingml/2006/picture">
                      <pic:pic>
                        <pic:nvPicPr>
                          <pic:cNvPr id="0" name="q24.png"/>
                          <pic:cNvPicPr/>
                        </pic:nvPicPr>
                        <pic:blipFill>
                          <a:blip r:embed="rId43"/>
                          <a:stretch>
                            <a:fillRect/>
                          </a:stretch>
                        </pic:blipFill>
                        <pic:spPr>
                          <a:xfrm>
                            <a:off x="0" y="0"/>
                            <a:ext cx="4447641" cy="629107"/>
                          </a:xfrm>
                          <a:prstGeom prst="rect"/>
                        </pic:spPr>
                      </pic:pic>
                    </a:graphicData>
                  </a:graphic>
                </wp:inline>
              </w:drawing>
            </w:r>
          </w:p>
          <w:p>
            <w:pPr>
              <w:spacing w:after="40"/>
              <w:ind w:left="792" w:hanging="432"/>
            </w:pPr>
            <w:r>
              <w:t>A)  The reactants, because O is more electronegative than S</w:t>
            </w:r>
          </w:p>
          <w:p>
            <w:pPr>
              <w:spacing w:after="40"/>
              <w:ind w:left="792" w:hanging="432"/>
            </w:pPr>
            <w:r>
              <w:t>B)  Neither side, because O and S are both in group 16</w:t>
            </w:r>
          </w:p>
          <w:p>
            <w:pPr>
              <w:spacing w:after="40"/>
              <w:ind w:left="792" w:hanging="432"/>
            </w:pPr>
            <w:r>
              <w:t>C)  The reactants, because hydroxide is the smaller anion</w:t>
            </w:r>
          </w:p>
          <w:p>
            <w:pPr>
              <w:spacing w:after="160"/>
              <w:ind w:left="792" w:hanging="432"/>
            </w:pPr>
            <w:r>
              <w:t>D)  The products, because the larger S atom stabilizes the charge better</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25.  </w:t>
            </w:r>
            <w:r>
              <w:t>Which side of the equilibrium is favored?</w:t>
            </w:r>
          </w:p>
          <w:p>
            <w:pPr>
              <w:spacing w:after="40"/>
              <w:ind w:left="432"/>
            </w:pPr>
            <w:r>
              <w:drawing>
                <wp:inline xmlns:a="http://schemas.openxmlformats.org/drawingml/2006/main" xmlns:pic="http://schemas.openxmlformats.org/drawingml/2006/picture">
                  <wp:extent cx="5303520" cy="936326"/>
                  <wp:docPr id="35" name="Picture 35"/>
                  <wp:cNvGraphicFramePr>
                    <a:graphicFrameLocks noChangeAspect="1"/>
                  </wp:cNvGraphicFramePr>
                  <a:graphic>
                    <a:graphicData uri="http://schemas.openxmlformats.org/drawingml/2006/picture">
                      <pic:pic>
                        <pic:nvPicPr>
                          <pic:cNvPr id="0" name="q25.png"/>
                          <pic:cNvPicPr/>
                        </pic:nvPicPr>
                        <pic:blipFill>
                          <a:blip r:embed="rId44"/>
                          <a:stretch>
                            <a:fillRect/>
                          </a:stretch>
                        </pic:blipFill>
                        <pic:spPr>
                          <a:xfrm>
                            <a:off x="0" y="0"/>
                            <a:ext cx="5303520" cy="936326"/>
                          </a:xfrm>
                          <a:prstGeom prst="rect"/>
                        </pic:spPr>
                      </pic:pic>
                    </a:graphicData>
                  </a:graphic>
                </wp:inline>
              </w:drawing>
            </w:r>
          </w:p>
          <w:p>
            <w:pPr>
              <w:spacing w:after="40"/>
              <w:ind w:left="792" w:hanging="432"/>
            </w:pPr>
            <w:r>
              <w:t>A)  The products, because the sp carbanion is the most stable carbanion</w:t>
            </w:r>
          </w:p>
          <w:p>
            <w:pPr>
              <w:spacing w:after="40"/>
              <w:ind w:left="792" w:hanging="432"/>
            </w:pPr>
            <w:r>
              <w:t>B)  The reactants, because ethoxide (O⁻) is more stable than the sp carbanion (C⁻)</w:t>
            </w:r>
          </w:p>
          <w:p>
            <w:pPr>
              <w:spacing w:after="40"/>
              <w:ind w:left="792" w:hanging="432"/>
            </w:pPr>
            <w:r>
              <w:t>C)  The products, because the alkynide ion has resonance structures</w:t>
            </w:r>
          </w:p>
          <w:p>
            <w:pPr>
              <w:spacing w:after="160"/>
              <w:ind w:left="792" w:hanging="432"/>
            </w:pPr>
            <w:r>
              <w:t>D)  Neither side, because both anions have lone pairs</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26.  </w:t>
            </w:r>
            <w:r>
              <w:t>Which side of the equilibrium is favored?</w:t>
            </w:r>
          </w:p>
          <w:p>
            <w:pPr>
              <w:spacing w:after="40"/>
              <w:ind w:left="432"/>
            </w:pPr>
            <w:r>
              <w:drawing>
                <wp:inline xmlns:a="http://schemas.openxmlformats.org/drawingml/2006/main" xmlns:pic="http://schemas.openxmlformats.org/drawingml/2006/picture">
                  <wp:extent cx="5303520" cy="1047445"/>
                  <wp:docPr id="36" name="Picture 36"/>
                  <wp:cNvGraphicFramePr>
                    <a:graphicFrameLocks noChangeAspect="1"/>
                  </wp:cNvGraphicFramePr>
                  <a:graphic>
                    <a:graphicData uri="http://schemas.openxmlformats.org/drawingml/2006/picture">
                      <pic:pic>
                        <pic:nvPicPr>
                          <pic:cNvPr id="0" name="q26.png"/>
                          <pic:cNvPicPr/>
                        </pic:nvPicPr>
                        <pic:blipFill>
                          <a:blip r:embed="rId45"/>
                          <a:stretch>
                            <a:fillRect/>
                          </a:stretch>
                        </pic:blipFill>
                        <pic:spPr>
                          <a:xfrm>
                            <a:off x="0" y="0"/>
                            <a:ext cx="5303520" cy="1047445"/>
                          </a:xfrm>
                          <a:prstGeom prst="rect"/>
                        </pic:spPr>
                      </pic:pic>
                    </a:graphicData>
                  </a:graphic>
                </wp:inline>
              </w:drawing>
            </w:r>
          </w:p>
          <w:p>
            <w:pPr>
              <w:spacing w:after="40"/>
              <w:ind w:left="792" w:hanging="432"/>
            </w:pPr>
            <w:r>
              <w:t>A)  The products, because ethanol is the more acidic reactant</w:t>
            </w:r>
          </w:p>
          <w:p>
            <w:pPr>
              <w:spacing w:after="40"/>
              <w:ind w:left="792" w:hanging="432"/>
            </w:pPr>
            <w:r>
              <w:t>B)  The products, because ethoxide is more stable</w:t>
            </w:r>
          </w:p>
          <w:p>
            <w:pPr>
              <w:spacing w:after="40"/>
              <w:ind w:left="792" w:hanging="432"/>
            </w:pPr>
            <w:r>
              <w:t>C)  The reactants, because phenoxide is resonance stabilized</w:t>
            </w:r>
          </w:p>
          <w:p>
            <w:pPr>
              <w:spacing w:after="160"/>
              <w:ind w:left="792" w:hanging="432"/>
            </w:pPr>
            <w:r>
              <w:t>D)  Neither side, because both anions have the charge on O</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27.  </w:t>
            </w:r>
            <w:r>
              <w:t>Which side of the equilibrium is favored?</w:t>
            </w:r>
          </w:p>
          <w:p>
            <w:pPr>
              <w:spacing w:after="40"/>
              <w:ind w:left="432"/>
            </w:pPr>
            <w:r>
              <w:drawing>
                <wp:inline xmlns:a="http://schemas.openxmlformats.org/drawingml/2006/main" xmlns:pic="http://schemas.openxmlformats.org/drawingml/2006/picture">
                  <wp:extent cx="5303520" cy="959071"/>
                  <wp:docPr id="37" name="Picture 37"/>
                  <wp:cNvGraphicFramePr>
                    <a:graphicFrameLocks noChangeAspect="1"/>
                  </wp:cNvGraphicFramePr>
                  <a:graphic>
                    <a:graphicData uri="http://schemas.openxmlformats.org/drawingml/2006/picture">
                      <pic:pic>
                        <pic:nvPicPr>
                          <pic:cNvPr id="0" name="q27.png"/>
                          <pic:cNvPicPr/>
                        </pic:nvPicPr>
                        <pic:blipFill>
                          <a:blip r:embed="rId46"/>
                          <a:stretch>
                            <a:fillRect/>
                          </a:stretch>
                        </pic:blipFill>
                        <pic:spPr>
                          <a:xfrm>
                            <a:off x="0" y="0"/>
                            <a:ext cx="5303520" cy="959071"/>
                          </a:xfrm>
                          <a:prstGeom prst="rect"/>
                        </pic:spPr>
                      </pic:pic>
                    </a:graphicData>
                  </a:graphic>
                </wp:inline>
              </w:drawing>
            </w:r>
          </w:p>
          <w:p>
            <w:pPr>
              <w:spacing w:after="40"/>
              <w:ind w:left="792" w:hanging="432"/>
            </w:pPr>
            <w:r>
              <w:t>A)  The products, because acetate is resonance stabilized</w:t>
            </w:r>
          </w:p>
          <w:p>
            <w:pPr>
              <w:spacing w:after="40"/>
              <w:ind w:left="792" w:hanging="432"/>
            </w:pPr>
            <w:r>
              <w:t>B)  The products, because CH₃ donates electron density to the carboxylate</w:t>
            </w:r>
          </w:p>
          <w:p>
            <w:pPr>
              <w:spacing w:after="40"/>
              <w:ind w:left="792" w:hanging="432"/>
            </w:pPr>
            <w:r>
              <w:t>C)  Neither side, because both anions are resonance stabilized</w:t>
            </w:r>
          </w:p>
          <w:p>
            <w:pPr>
              <w:spacing w:after="160"/>
              <w:ind w:left="792" w:hanging="432"/>
            </w:pPr>
            <w:r>
              <w:t>D)  The reactants, because CF₃CO₂⁻ is stabilized by induction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28.  </w:t>
            </w:r>
            <w:r>
              <w:t>Hydroxide deprotonates phenol. Which set of curved arrows correctly shows the proton transfer?</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2834640" cy="1262090"/>
                        <wp:docPr id="38" name="Picture 38"/>
                        <wp:cNvGraphicFramePr>
                          <a:graphicFrameLocks noChangeAspect="1"/>
                        </wp:cNvGraphicFramePr>
                        <a:graphic>
                          <a:graphicData uri="http://schemas.openxmlformats.org/drawingml/2006/picture">
                            <pic:pic>
                              <pic:nvPicPr>
                                <pic:cNvPr id="0" name="q28_A.png"/>
                                <pic:cNvPicPr/>
                              </pic:nvPicPr>
                              <pic:blipFill>
                                <a:blip r:embed="rId47"/>
                                <a:stretch>
                                  <a:fillRect/>
                                </a:stretch>
                              </pic:blipFill>
                              <pic:spPr>
                                <a:xfrm>
                                  <a:off x="0" y="0"/>
                                  <a:ext cx="2834640" cy="1262090"/>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834640" cy="1268839"/>
                        <wp:docPr id="39" name="Picture 39"/>
                        <wp:cNvGraphicFramePr>
                          <a:graphicFrameLocks noChangeAspect="1"/>
                        </wp:cNvGraphicFramePr>
                        <a:graphic>
                          <a:graphicData uri="http://schemas.openxmlformats.org/drawingml/2006/picture">
                            <pic:pic>
                              <pic:nvPicPr>
                                <pic:cNvPr id="0" name="q28_B.png"/>
                                <pic:cNvPicPr/>
                              </pic:nvPicPr>
                              <pic:blipFill>
                                <a:blip r:embed="rId48"/>
                                <a:stretch>
                                  <a:fillRect/>
                                </a:stretch>
                              </pic:blipFill>
                              <pic:spPr>
                                <a:xfrm>
                                  <a:off x="0" y="0"/>
                                  <a:ext cx="2834640" cy="1268839"/>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2834640" cy="1262090"/>
                        <wp:docPr id="40" name="Picture 40"/>
                        <wp:cNvGraphicFramePr>
                          <a:graphicFrameLocks noChangeAspect="1"/>
                        </wp:cNvGraphicFramePr>
                        <a:graphic>
                          <a:graphicData uri="http://schemas.openxmlformats.org/drawingml/2006/picture">
                            <pic:pic>
                              <pic:nvPicPr>
                                <pic:cNvPr id="0" name="q28_C.png"/>
                                <pic:cNvPicPr/>
                              </pic:nvPicPr>
                              <pic:blipFill>
                                <a:blip r:embed="rId49"/>
                                <a:stretch>
                                  <a:fillRect/>
                                </a:stretch>
                              </pic:blipFill>
                              <pic:spPr>
                                <a:xfrm>
                                  <a:off x="0" y="0"/>
                                  <a:ext cx="2834640" cy="1262090"/>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834640" cy="1262090"/>
                        <wp:docPr id="41" name="Picture 41"/>
                        <wp:cNvGraphicFramePr>
                          <a:graphicFrameLocks noChangeAspect="1"/>
                        </wp:cNvGraphicFramePr>
                        <a:graphic>
                          <a:graphicData uri="http://schemas.openxmlformats.org/drawingml/2006/picture">
                            <pic:pic>
                              <pic:nvPicPr>
                                <pic:cNvPr id="0" name="q28_D.png"/>
                                <pic:cNvPicPr/>
                              </pic:nvPicPr>
                              <pic:blipFill>
                                <a:blip r:embed="rId50"/>
                                <a:stretch>
                                  <a:fillRect/>
                                </a:stretch>
                              </pic:blipFill>
                              <pic:spPr>
                                <a:xfrm>
                                  <a:off x="0" y="0"/>
                                  <a:ext cx="2834640" cy="1262090"/>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29.  </w:t>
            </w:r>
            <w:r>
              <w:t>Which side of the equilibrium is favored?</w:t>
            </w:r>
          </w:p>
          <w:p>
            <w:pPr>
              <w:spacing w:after="40"/>
              <w:ind w:left="432"/>
            </w:pPr>
            <w:r>
              <w:drawing>
                <wp:inline xmlns:a="http://schemas.openxmlformats.org/drawingml/2006/main" xmlns:pic="http://schemas.openxmlformats.org/drawingml/2006/picture">
                  <wp:extent cx="5303520" cy="755230"/>
                  <wp:docPr id="42" name="Picture 42"/>
                  <wp:cNvGraphicFramePr>
                    <a:graphicFrameLocks noChangeAspect="1"/>
                  </wp:cNvGraphicFramePr>
                  <a:graphic>
                    <a:graphicData uri="http://schemas.openxmlformats.org/drawingml/2006/picture">
                      <pic:pic>
                        <pic:nvPicPr>
                          <pic:cNvPr id="0" name="q29.png"/>
                          <pic:cNvPicPr/>
                        </pic:nvPicPr>
                        <pic:blipFill>
                          <a:blip r:embed="rId51"/>
                          <a:stretch>
                            <a:fillRect/>
                          </a:stretch>
                        </pic:blipFill>
                        <pic:spPr>
                          <a:xfrm>
                            <a:off x="0" y="0"/>
                            <a:ext cx="5303520" cy="755230"/>
                          </a:xfrm>
                          <a:prstGeom prst="rect"/>
                        </pic:spPr>
                      </pic:pic>
                    </a:graphicData>
                  </a:graphic>
                </wp:inline>
              </w:drawing>
            </w:r>
          </w:p>
          <w:p>
            <w:pPr>
              <w:spacing w:after="40"/>
              <w:ind w:left="792" w:hanging="432"/>
            </w:pPr>
            <w:r>
              <w:t>A)  The products, because the anion is delocalized over two carbonyl groups</w:t>
            </w:r>
          </w:p>
          <w:p>
            <w:pPr>
              <w:spacing w:after="40"/>
              <w:ind w:left="792" w:hanging="432"/>
            </w:pPr>
            <w:r>
              <w:t>B)  The reactants, because hydroxide has the charge on O and the product has the charge on C</w:t>
            </w:r>
          </w:p>
          <w:p>
            <w:pPr>
              <w:spacing w:after="40"/>
              <w:ind w:left="792" w:hanging="432"/>
            </w:pPr>
            <w:r>
              <w:t>C)  The reactants, because the product anion is carbon-based</w:t>
            </w:r>
          </w:p>
          <w:p>
            <w:pPr>
              <w:spacing w:after="160"/>
              <w:ind w:left="792" w:hanging="432"/>
            </w:pPr>
            <w:r>
              <w:t>D)  Neither side, because the product has a charge on only one atom</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30.  </w:t>
            </w:r>
            <w:r>
              <w:t>Which anion is a strong enough base to deprotonate ethanol so that the equilibrium favors the products?</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484985" cy="980236"/>
                        <wp:docPr id="43" name="Picture 43"/>
                        <wp:cNvGraphicFramePr>
                          <a:graphicFrameLocks noChangeAspect="1"/>
                        </wp:cNvGraphicFramePr>
                        <a:graphic>
                          <a:graphicData uri="http://schemas.openxmlformats.org/drawingml/2006/picture">
                            <pic:pic>
                              <pic:nvPicPr>
                                <pic:cNvPr id="0" name="q30_A.png"/>
                                <pic:cNvPicPr/>
                              </pic:nvPicPr>
                              <pic:blipFill>
                                <a:blip r:embed="rId52"/>
                                <a:stretch>
                                  <a:fillRect/>
                                </a:stretch>
                              </pic:blipFill>
                              <pic:spPr>
                                <a:xfrm>
                                  <a:off x="0" y="0"/>
                                  <a:ext cx="1484985" cy="980236"/>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397203" cy="863193"/>
                        <wp:docPr id="44" name="Picture 44"/>
                        <wp:cNvGraphicFramePr>
                          <a:graphicFrameLocks noChangeAspect="1"/>
                        </wp:cNvGraphicFramePr>
                        <a:graphic>
                          <a:graphicData uri="http://schemas.openxmlformats.org/drawingml/2006/picture">
                            <pic:pic>
                              <pic:nvPicPr>
                                <pic:cNvPr id="0" name="q30_B.png"/>
                                <pic:cNvPicPr/>
                              </pic:nvPicPr>
                              <pic:blipFill>
                                <a:blip r:embed="rId53"/>
                                <a:stretch>
                                  <a:fillRect/>
                                </a:stretch>
                              </pic:blipFill>
                              <pic:spPr>
                                <a:xfrm>
                                  <a:off x="0" y="0"/>
                                  <a:ext cx="1397203" cy="863193"/>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697126" cy="1155801"/>
                        <wp:docPr id="45" name="Picture 45"/>
                        <wp:cNvGraphicFramePr>
                          <a:graphicFrameLocks noChangeAspect="1"/>
                        </wp:cNvGraphicFramePr>
                        <a:graphic>
                          <a:graphicData uri="http://schemas.openxmlformats.org/drawingml/2006/picture">
                            <pic:pic>
                              <pic:nvPicPr>
                                <pic:cNvPr id="0" name="q30_C.png"/>
                                <pic:cNvPicPr/>
                              </pic:nvPicPr>
                              <pic:blipFill>
                                <a:blip r:embed="rId54"/>
                                <a:stretch>
                                  <a:fillRect/>
                                </a:stretch>
                              </pic:blipFill>
                              <pic:spPr>
                                <a:xfrm>
                                  <a:off x="0" y="0"/>
                                  <a:ext cx="1697126" cy="1155801"/>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185062" cy="504749"/>
                        <wp:docPr id="46" name="Picture 46"/>
                        <wp:cNvGraphicFramePr>
                          <a:graphicFrameLocks noChangeAspect="1"/>
                        </wp:cNvGraphicFramePr>
                        <a:graphic>
                          <a:graphicData uri="http://schemas.openxmlformats.org/drawingml/2006/picture">
                            <pic:pic>
                              <pic:nvPicPr>
                                <pic:cNvPr id="0" name="q30_D.png"/>
                                <pic:cNvPicPr/>
                              </pic:nvPicPr>
                              <pic:blipFill>
                                <a:blip r:embed="rId55"/>
                                <a:stretch>
                                  <a:fillRect/>
                                </a:stretch>
                              </pic:blipFill>
                              <pic:spPr>
                                <a:xfrm>
                                  <a:off x="0" y="0"/>
                                  <a:ext cx="1185062" cy="504749"/>
                                </a:xfrm>
                                <a:prstGeom prst="rect"/>
                              </pic:spPr>
                            </pic:pic>
                          </a:graphicData>
                        </a:graphic>
                      </wp:inline>
                    </w:drawing>
                  </w:r>
                </w:p>
              </w:tc>
            </w:tr>
          </w:tbl>
          <w:p/>
          <w:p>
            <w:pPr>
              <w:spacing w:after="120"/>
            </w:pP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Acids and Bases Quiz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