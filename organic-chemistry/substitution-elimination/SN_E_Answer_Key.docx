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Substitution and Elimination: Answer Key</w:t>
      </w:r>
    </w:p>
    <w:p>
      <w:r>
        <w:rPr>
          <w:i/>
        </w:rPr>
        <w:t>Substitution reasoning follows the four-factor framework in Klein, Organic Chemistry, Ch. 7. Elimination items (E1/E2, Zaitsev/Hofmann, alcohol dehydration) use standard textbook conventions and were not checked against an elimination chapter; compare them with your text. Items are tagged in the source field of problems.json.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1.  Choose the reagents  </w:t>
            </w:r>
            <w:r>
              <w:rPr>
                <w:i/>
                <w:sz w:val="18"/>
              </w:rPr>
              <w:t>(SN2; difficulty 1)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iodomethane into ethanenitrile?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NaCN in DMSO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838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1_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methyl alkyl halide; Leaving group: excellent leaving group (I); Nucleophile/base: cyanide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2.  Choose the reagents  </w:t>
            </w:r>
            <w:r>
              <w:rPr>
                <w:i/>
                <w:sz w:val="18"/>
              </w:rPr>
              <w:t>(SN2; difficulty 1)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bromoethane into azidoethane?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NaN₃ in DMF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8915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2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3.  Choose the reagents  </w:t>
            </w:r>
            <w:r>
              <w:rPr>
                <w:i/>
                <w:sz w:val="18"/>
              </w:rPr>
              <w:t>(SN2; difficulty 1)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1-bromopropane into propane-1-thiol?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NaSH in DMSO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662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3_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hydrosulfide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4.  Choose the reagents  </w:t>
            </w:r>
            <w:r>
              <w:rPr>
                <w:i/>
                <w:sz w:val="18"/>
              </w:rPr>
              <w:t>(SN2; difficulty 1)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2-bromopropane into 2-methylpropanenitrile?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NaCN in DMSO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2115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4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cyanide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5.  Choose the reagents  </w:t>
            </w:r>
            <w:r>
              <w:rPr>
                <w:i/>
                <w:sz w:val="18"/>
              </w:rPr>
              <w:t>(SN2; difficulty 1)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2-bromobutane into butane-2-thiol?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NaSH in DMSO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147060" cy="13944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5_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hydrosulfide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6.  Choose the reagents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2-bromo-2-methylpropane into 2-methylpropan-2-ol?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H₂o as the solvent (SN1).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9753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6_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water is a weak nucleophile and a weak base; Solvent: H2O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7.  Choose the reagents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2-bromopropane into prop-1-ene?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NaOEt in EtOH with heat (E2).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1028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7_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8.  Choose the reagents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2-bromobutane into (E)-but-2-ene?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NaOEt in EtOH with heat (E2).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8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9.  Choose the reagents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2-bromo-2-methylbutane into 2-methylbut-1-ene?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KOtBu in tBuOH with heat (E2).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596640" cy="1028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9_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tert-butoxide is a strong nucleophile and a strong base (bulky); Solvent: tBuOH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10.  Choose the reagents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What reagent(s) and solvent would convert 2-iodobutane into but-1-ene? Name the mechanism and justify your choice with the four factors (substrate, nucleophile, leaving group, solvent).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KOtBu in tBuOH with heat (E2).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0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excellent leaving group (I); Nucleophile/base: tert-butoxide is a strong nucleophile and a strong base (bulky); Solvent: tBuOH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11.  Predict the product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1-iodobutane with NaCN in CH3CN.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pentanenitrile via SN2.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732020" cy="838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1_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excellent leaving group (I); Nucleophile/base: cyanide is a strong nucleophile and a weak base; Solvent: CH3CN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12.  Predict the product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1-chlorobutane with NaI in acetone.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1-iodobutane via SN2.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411980" cy="6629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2_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(Cl); Nucleophile/base: iodide is a strong nucleophile and a weak base; Solvent: acetone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13.  Predict the product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1-bromopropane with NaOMe in MeOH.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1-methoxypropane via SN2. Minor: E2 (minor).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000500" cy="6629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3_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methoxide is a strong nucleophile and a strong base; Solvent: MeOH is protic. These favor SN2. Competing pathway: E2 (minor).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14.  Predict the product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2-iodobutane with NaN₃ in DMF.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2-azidobutane via SN2.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091939" cy="13944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4_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939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excellent leaving group (I);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15.  Predict the product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bromocyclohexane with NaN₃ in DMF.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azidocyclohexane via SN2.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419600" cy="12115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5_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16.  Predict the product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2-chloro-2-methylbutane with EtOH as the solvent.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2-ethoxy-2-methylbutane via SN1. Minor: E1 (minor; favored by heat).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229100" cy="975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6_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(Cl); Nucleophile/base: ethanol is a weak nucleophile and a weak base; Solvent: EtOH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17.  Predict the product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1-bromo-1-methylcyclohexane with MeOH as the solvent.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1-methoxy-1-methylcyclohexane via SN1. Minor: E1 (minor; favored by heat).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901440" cy="1508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7_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methanol is a weak nucleophile and a weak base; Solvent: MeOH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18.  Predict the product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2-bromopentane with NaOH in EtOH.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(E)-pent-2-ene via E2. Minor: SN1/E1 do not compete under strongly basic conditions.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229100" cy="1028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8_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hydroxide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19.  Predict the product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bromocyclohexane with NaOEt in EtOH.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cyclohexene via E2. Minor: SN1/E1 do not compete under strongly basic conditions.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75660" cy="12115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9_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6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20.  Predict the product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Predict the major organic product of 1-bromo-1-methylcyclohexane with KOtBu in tBuOH. State the mechanism and any minor pathway.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methylenecyclohexane via E2. Minor: SN1/E1 do not compete under strongly basic conditions.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33799" cy="1371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0_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tert-butoxide is a strong nucleophile and a strong base (bulky); Solvent: tBuOH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21.  Identify the mechanism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bromoethane reacts with NaN₃ in DMF?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SN2. Major product: azidoethane.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8915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2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22.  Identify the mechanism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1-bromobutane reacts with NaOAc in DMF?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SN2. Major product: butyl ethanoate.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953000" cy="1028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2_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acetate is a weak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23.  Identify the mechanism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3-bromo-3-methylpentane reacts with EtOH as the solvent?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SN1. Major product: 3-ethoxy-3-methylpentane.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549140" cy="975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3_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ethanol is a weak nucleophile and a weak base; Solvent: EtOH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24.  Identify the mechanism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2-iodo-2-methylpropane reacts with CH₃CO₂H as the solvent?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SN1. Major product: tert-butyl ethanoate.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596640" cy="10287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4_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excellent leaving group (I); Nucleophile/base: acetic acid is a weak nucleophile and a weak base; Solvent: AcOH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25.  Identify the mechanism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2-bromopentane reacts with NaOH in EtOH?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E2. Major product: (E)-pent-2-ene.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229100" cy="1028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8_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hydroxide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26.  Identify the mechanism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1-bromopropane reacts with KOtBu in tBuOH?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E2. Major product: prop-1-ene.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6629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6_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(Br); Nucleophile/base: tert-butoxide is a strong nucleophile and a strong base (bulky); Solvent: tBuOH is protic. These favor E2. Competing pathway: SN2 (minor).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27.  Identify the mechanism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3-bromo-3-methylpentane reacts with NaOMe in MeOH?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E2. Major product: 3-methylpent-2-ene.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909060" cy="12115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7_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methoxide is a strong nucleophile and a strong base; Solvent: MeOH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28.  Identify the mechanism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1-chlorobutane reacts with NaI in acetone?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SN2. Major product: 1-iodobutane.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411980" cy="6629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2_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primary (1°) alkyl halide; Leaving group: good leaving group (Cl); Nucleophile/base: iodide is a strong nucleophile and a weak base; Solvent: acetone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29.  Identify the mechanism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Which mechanism (SN1, SN2, E1 or E2) predominates when 2-bromo-2-methylbutane reacts with NaOEt in EtOH? List the factors that support your answer and give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E2. Major product: 2-methylbut-2-ene.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76600" cy="13944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9_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tertiary (3°) alkyl halide; Leaving group: good leaving group (Br); Nucleophile/base: ethoxide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30.  Stereochemistry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Draw the product of (S)-2-bromobutane with NaSH in DMSO. Give the configuration (R or S) of the substrate and the product and explain the stereochemical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(R)-butane-2-thiol: inversion of configuration (S → R).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0_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(Br); Nucleophile/base: hydrosulfide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31.  Stereochemistry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Draw the product of (S)-2-chloropentane with NaCN in DMSO. Give the configuration (R or S) of the substrate and the product and explain the stereochemical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(R)-2-methylpentanenitrile: inversion of configuration (S → R).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640580" cy="12039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1_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(Cl); Nucleophile/base: cyanide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32.  Stereochemistry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Draw the product of (R)-3-iodohexane with NaN₃ in DMF. Give the configuration (R or S) of the substrate and the product and explain the stereochemical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(S)-3-azidohexane: inversion of configuration (R → S).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273040" cy="12115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2_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SN2 proceeds by back-side attack, so the α carbon inverts like an umbrella in the wind. Note that the R/S label changes only if the CIP priorities keep the same order; the geometry always inverts. Substrate: secondary (2°) alkyl halide; Leaving group: excellent leaving group (I);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33.  Stereochemistry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Draw the product of (R)-2-bromohexane with NaI in acetone. Give the configuration (R or S) of the substrate and the product and explain the stereochemical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(S)-2-iodohexane: inversion of configuration (R → S).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861560" cy="10287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3_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(Br); Nucleophile/base: iodide is a strong nucleophile and a weak base; Solvent: acetone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34.  Stereochemistry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(R)-3-bromo-3-methylhexane reacts with MeOH as the solvent. Draw the product(s), including stereochemistry, and explain why the result differs from an SN2 reaction.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Both enantiomers form: (S)-3-methoxy-3-methylhexane (inversion, slightly in excess because of ion pairing) and (R)-3-methoxy-3-methylhexane (retention).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750277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4_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50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leaving group departs first to give a planar carbocation, which the solvent attacks from either face, so the stereocenter racemizes. Substrate: tertiary (3°) alkyl halide; Leaving group: good leaving group (Br); Nucleophile/base: methanol is a weak nucleophile and a weak base; Solvent: MeOH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35.  Stereochemistry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(S)-3-chloro-3-methylhexane reacts with EtOH as the solvent. Draw the product(s), including stereochemistry, and explain why the result differs from an SN2 reaction.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Both enantiomers form: (R)-3-ethoxy-3-methylhexane (inversion, slightly in excess because of ion pairing) and (S)-3-ethoxy-3-methylhexane (retention).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68916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5_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891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leaving group departs first to give a planar carbocation, which the solvent attacks from either face, so the stereocenter racemizes. Substrate: tertiary (3°) alkyl halide; Leaving group: good leaving group (Cl); Nucleophile/base: ethanol is a weak nucleophile and a weak base; Solvent: EtOH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36.  Stereochemistry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(S)-3-bromo-3-methylhexane reacts with H₂O as the solvent. Draw the product(s), including stereochemistry, and explain why the result differs from an SN2 reaction.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Both enantiomers form: (R)-3-methylhexan-3-ol (inversion, slightly in excess because of ion pairing) and (S)-3-methylhexan-3-ol (retention).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75027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6_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50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leaving group departs first to give a planar carbocation, which the solvent attacks from either face, so the stereocenter racemizes. Substrate: tertiary (3°) alkyl halide; Leaving group: good leaving group (Br); Nucleophile/base: water is a weak nucleophile and a weak base; Solvent: H2O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37.  Stereochemistry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(S)-2-bromobutane is treated with NaOEt in EtOH. What is the major product? Does the stereocenter of the starting material appear in the product?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(E)-but-2-ene (Zaitsev, trans); the product has no stereocenter, so the configuration of the substrate is lost.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596640" cy="10287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7_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Substrate: secondary (2°) alkyl halide; Leaving group: good leaving group (Br); Nucleophile/base: ethoxide is a strong nucleophile and a strong base; Solvent: EtOH is protic. These favor E2. Competing pathway: SN1/E1 do not compete under strongly basic conditions. Anti-periplanar elimination; the more stable trans (E) alkene predominates.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38.  Draw the mechanism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bromoethane with NaN₃ in DMF.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One concerted step: the nucleophile attacks the α carbon from the back side while the leaving group departs (inversion).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8915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2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primary (1°) alkyl halide; Leaving group: good leaving group (Br); Nucleophile/base: azide is a strong nucleophile and a weak base; Solvent: DMF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39.  Draw the mechanism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1-bromopropane with NaOMe in MeOH.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One concerted step: the nucleophile attacks the α carbon from the back side while the leaving group departs (inversion).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000500" cy="6629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3_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primary (1°) alkyl halide; Leaving group: good leaving group (Br); Nucleophile/base: methoxide is a strong nucleophile and a strong base; Solvent: MeOH is protic. These favor SN2. Competing pathway: E2 (minor).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40.  Draw the mechanism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2-bromo-2-methylpropane with H₂O as the solvent.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Loss of the leaving group gives a planar carbocation (rate-determining step). (2) Nucleophilic attack on the carbocation (either face). (3) Proton transfer removes the positive charge from the oxonium 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9753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6_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tertiary (3°) alkyl halide; Leaving group: good leaving group (Br); Nucleophile/base: water is a weak nucleophile and a weak base; Solvent: H2O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41.  Draw the mechanism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2-chloro-2-methylbutane with EtOH as the solvent.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Loss of the leaving group gives a planar carbocation (rate-determining step). (2) Nucleophilic attack on the carbocation (either face). (3) Proton transfer removes the positive charge from the oxonium 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229100" cy="9753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6_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tertiary (3°) alkyl halide; Leaving group: good leaving group (Cl); Nucleophile/base: ethanol is a weak nucleophile and a weak base; Solvent: EtOH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42.  Draw the mechanism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2-bromobutane with NaOEt in EtOH.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One concerted step: the base removes a β hydrogen (anti to the leaving group) as the π bond forms and the leaving group departs.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2_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secondary (2°) alkyl halide; Leaving group: good leaving group (Br); Nucleophile/base: ethoxide is a strong nucleophile and a strong base; Solvent: EtOH is protic. These favor E2. Competing pathway: SN1/E1 do not compete under strongly basic conditions.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43.  Draw the mechanism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2-bromobutane with NaSH in DMSO.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One concerted step: the nucleophile attacks the α carbon from the back side while the leaving group departs (inversion).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147060" cy="13944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5_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secondary (2°) alkyl halide; Leaving group: good leaving group (Br); Nucleophile/base: hydrosulfide is a strong nucleophile and a weak base; Solvent: DMSO is aprotic.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44.  Draw the mechanism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1-bromo-2,2-dimethylpropane with EtOH as the solvent.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One concerted step: the nucleophile attacks the α carbon from the back side while the leaving group departs (inversion). (2) Proton transfer: a base removes the proton from the positively charged nucleophile atom.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320540" cy="9753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4_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primary (1°) alkyl halide; Leaving group: good leaving group (Br); Nucleophile/base: ethanol is a weak nucleophile and a weak base; Solvent: EtOH is protic. These favor SN2. Competing pathway: none significant (slow solvolysis).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45.  Draw the mechanism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Describe the complete mechanism (list each step and the curved arrows) for the reaction of 2-bromo-2-methylbutane with MeOH as the solvent. How many steps are there?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(1) Loss of the leaving group gives a planar carbocation (rate-determining step). (2) Nucleophilic attack on the carbocation (either face). (3) Proton transfer removes the positive charge from the oxonium 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909060" cy="9753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5_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Each ionic mechanism is built from nucleophilic attack, loss of a leaving group, proton transfer and rearrangement. Substrate: tertiary (3°) alkyl halide; Leaving group: good leaving group (Br); Nucleophile/base: methanol is a weak nucleophile and a weak base; Solvent: MeOH is protic. These favor SN1. Competing pathway: E1 (minor; favored by heat).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46.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an SN2 reaction to give a nitrile. Reaction: 2-bromo-2-methylpropane + NaCN in DMSO.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No SN2: a tertiary carbon is too hindered for back-side attack. Cyanide is a weak base but the only feasible path is E2, giving 2-methylpropene (isobutylene).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10287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6_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47.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says a primary halide always reacts quickly by SN2. Reaction: 1-bromo-2,2-dimethylpropane + NaOH in DMSO.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Neopentyl bromide is primary but the three β methyl groups block back-side attack; SN2 is extremely slow (like a tertiary substrate). The primary carbocation is also too unstable for SN1.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9753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7_q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48.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substitution to give vinyl alcohol. Reaction: bromoethene (vinyl bromide) + NaOH in DMSO.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Vinyl halides do not react by SN2 (sp² carbon, back side blocked) or SN1 (unstable vinyl cation). No substitution occurs.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6629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8_q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49.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benzonitrile. Reaction: bromobenzene + NaCN in DMSO.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Aryl halides do not undergo SN2 or SN1: back-side attack is impossible and the phenyl cation is unstable. No reaction under these conditions.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2115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9_q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50.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1-bromobutane. Reaction: butan-1-ol + NaBr in DMF.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Hydroxide is a poor leaving group (strong base), so bromide cannot displace it. The OH must first be protonated (HBr) or converted to a tosylate or bromide with PBr₃.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0_q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51.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the ether 2-ethoxybutane by SN2. Reaction: 2-bromobutane + NaOEt in EtOH.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Ethoxide is a strong base and the substrate is secondary, so E2 predominates: (E)-but-2-ene is the major product with some but-1-ene.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8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52.  What went wrong  </w:t>
            </w:r>
            <w:r>
              <w:rPr>
                <w:i/>
                <w:sz w:val="18"/>
              </w:rPr>
              <w:t>(SN2/E2; difficulty 2)</w:t>
            </w:r>
          </w:p>
          <w:p>
            <w:r>
              <w:rPr>
                <w:b/>
              </w:rPr>
              <w:t xml:space="preserve">Q: </w:t>
            </w:r>
            <w:r>
              <w:t>A student predicts butanenitrile. Reaction: 1-fluoropropane + NaCN in DMSO. Explain what is wrong and give the correct outcome.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Fluoride is a poor leaving group (conjugate base of a weak acid, HF), so no SN2 reaction occurs at a useful rate.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66294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2_q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Apply the four factors in order: substrate, nucleophile/base, leaving group, solvent.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53.  Compare two conditions  </w:t>
            </w:r>
            <w:r>
              <w:rPr>
                <w:i/>
                <w:sz w:val="18"/>
              </w:rPr>
              <w:t>(SN2 vs E2; difficulty 3)</w:t>
            </w:r>
          </w:p>
          <w:p>
            <w:r>
              <w:rPr>
                <w:b/>
              </w:rPr>
              <w:t xml:space="preserve">Q: </w:t>
            </w:r>
            <w:r>
              <w:t>2-bromopropane is treated under two different conditions: (a) NaCN in DMSO; (b) NaOEt in EtOH with heat.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SN2: 2-methylpropanenitrile. (b) E2: prop-1-ene.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657600" cy="121158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3_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secondary (2°) alkyl halide; Leaving group: good leaving group (Br); Nucleophile/base: cyanide is a strong nucleophile and a weak base; Solvent: DMSO is aprotic. These favor SN2. (b) Substrate: secondary (2°) alkyl halide; Leaving group: good leaving group (Br); Nucleophile/base: ethoxide is a strong nucleophile and a strong base; Solvent: EtOH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54.  Compare two conditions  </w:t>
            </w:r>
            <w:r>
              <w:rPr>
                <w:i/>
                <w:sz w:val="18"/>
              </w:rPr>
              <w:t>(SN1 vs E2; difficulty 3)</w:t>
            </w:r>
          </w:p>
          <w:p>
            <w:r>
              <w:rPr>
                <w:b/>
              </w:rPr>
              <w:t xml:space="preserve">Q: </w:t>
            </w:r>
            <w:r>
              <w:t>2-bromo-2-methylbutane is treated under two different conditions: (a) EtOH in EtOH; (b) NaOEt in EtOH with heat.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SN1: 2-ethoxy-2-methylbutane. (b) E2: 2-methylbut-2-ene.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198620" cy="13944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4_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tertiary (3°) alkyl halide; Leaving group: good leaving group (Br); Nucleophile/base: ethanol is a weak nucleophile and a weak base; Solvent: EtOH is protic. These favor SN1. (b) Substrate: tertiary (3°) alkyl halide; Leaving group: good leaving group (Br); Nucleophile/base: ethoxide is a strong nucleophile and a strong base; Solvent: EtOH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55.  Compare two conditions  </w:t>
            </w:r>
            <w:r>
              <w:rPr>
                <w:i/>
                <w:sz w:val="18"/>
              </w:rPr>
              <w:t>(SN2 vs E2; difficulty 3)</w:t>
            </w:r>
          </w:p>
          <w:p>
            <w:r>
              <w:rPr>
                <w:b/>
              </w:rPr>
              <w:t xml:space="preserve">Q: </w:t>
            </w:r>
            <w:r>
              <w:t>1-bromopropane is treated under two different conditions: (a) NaOEt in EtOH; (b) KOtBu in tBuOH.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SN2: 1-ethoxypropane. (b) E2: prop-1-ene.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198620" cy="6629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5_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primary (1°) alkyl halide; Leaving group: good leaving group (Br); Nucleophile/base: ethoxide is a strong nucleophile and a strong base; Solvent: EtOH is protic. These favor SN2. (b) Substrate: primary (1°) alkyl halide; Leaving group: good leaving group (Br); Nucleophile/base: tert-butoxide is a strong nucleophile and a strong base (bulky); Solvent: tBuOH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56.  Compare two conditions  </w:t>
            </w:r>
            <w:r>
              <w:rPr>
                <w:i/>
                <w:sz w:val="18"/>
              </w:rPr>
              <w:t>(SN2 vs E2; difficulty 3)</w:t>
            </w:r>
          </w:p>
          <w:p>
            <w:r>
              <w:rPr>
                <w:b/>
              </w:rPr>
              <w:t xml:space="preserve">Q: </w:t>
            </w:r>
            <w:r>
              <w:t>2-bromobutane is treated under two different conditions: (a) NaN₃ in DMF; (b) KOtBu in tBuOH.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SN2: 2-azidobutane. (b) E2: but-1-ene.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610100" cy="10287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6_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secondary (2°) alkyl halide; Leaving group: good leaving group (Br); Nucleophile/base: azide is a strong nucleophile and a weak base; Solvent: DMF is aprotic. These favor SN2. (b) Substrate: secondary (2°) alkyl halide; Leaving group: good leaving group (Br); Nucleophile/base: tert-butoxide is a strong nucleophile and a strong base (bulky); Solvent: tBuOH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57.  Compare two conditions  </w:t>
            </w:r>
            <w:r>
              <w:rPr>
                <w:i/>
                <w:sz w:val="18"/>
              </w:rPr>
              <w:t>(SN1 vs E2; difficulty 3)</w:t>
            </w:r>
          </w:p>
          <w:p>
            <w:r>
              <w:rPr>
                <w:b/>
              </w:rPr>
              <w:t xml:space="preserve">Q: </w:t>
            </w:r>
            <w:r>
              <w:t>2-bromo-2-methylpropane is treated under two different conditions: (a) H₂O in H2O; (b) NaOH in EtOH with heat.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SN1: 2-methylpropan-2-ol. (b) E2: 2-methylprop-1-ene.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53740" cy="10287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7_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7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tertiary (3°) alkyl halide; Leaving group: good leaving group (Br); Nucleophile/base: water is a weak nucleophile and a weak base; Solvent: H2O is protic. These favor SN1. (b) Substrate: tertiary (3°) alkyl halide; Leaving group: good leaving group (Br); Nucleophile/base: hydroxide is a strong nucleophile and a strong base; Solvent: EtOH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58.  Compare two conditions  </w:t>
            </w:r>
            <w:r>
              <w:rPr>
                <w:i/>
                <w:sz w:val="18"/>
              </w:rPr>
              <w:t>(SN2 vs E2; difficulty 3)</w:t>
            </w:r>
          </w:p>
          <w:p>
            <w:r>
              <w:rPr>
                <w:b/>
              </w:rPr>
              <w:t xml:space="preserve">Q: </w:t>
            </w:r>
            <w:r>
              <w:t>bromocyclohexane is treated under two different conditions: (a) NaSH in DMSO; (b) NaOMe in MeOH with heat. For each, name the mechanism and the major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SN2: SC1CCCCC1. (b) E2: cyclohexene.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657600" cy="121158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8_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(a) Substrate: secondary (2°) alkyl halide; Leaving group: good leaving group (Br); Nucleophile/base: hydrosulfide is a strong nucleophile and a weak base; Solvent: DMSO is aprotic. These favor SN2. (b) Substrate: secondary (2°) alkyl halide; Leaving group: good leaving group (Br); Nucleophile/base: methoxide is a strong nucleophile and a strong base; Solvent: MeOH is protic. These favor E2.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59.  Functional group conversion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(S)-butan-2-ol into (R)-2-bromobutane.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PBr3 (SN2). Inversion at the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9_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60.  Functional group conversion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2-methylpropan-2-ol into 2-bromo-2-methylpropane.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HBr (SN1).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9753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0_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61.  Functional group conversion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butan-1-ol into 1-bromobutane.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HBr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411980" cy="66294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1_a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62.  Functional group conversion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propan-2-ol into 2-chloropropane.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SOCl2, pyridine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29940" cy="10287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2_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63.  Functional group conversion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(R)-pentan-2-ol into (S)-2-methylpentanenitrile.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TsCl, pyridine; then NaCN, DMSO (SN2). Inversion at the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006340" cy="12039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3_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64.  Functional group conversion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Propose reagents to convert butan-1-ol into 1-azidobutane. Explain why the OH group cannot simply be displaced, and state the stereochemical outcome if there is a stereocenter.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TsCl, pyridine; then NaN3, DMF (SN2).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349240" cy="89154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4_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65.  Carbocation rearrangement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Will 2-bromo-3-methylbutane rearrange when heated in EtOH? Show the carbocation that forms, the shift involved, and the major substitution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Yes: hydride shift converts the initial cation into a more stable tertiary cation; major product 2-ethoxy-2-methylbutane.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320540" cy="13944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5_a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Loss of the leaving group gives a planar carbocation (rate-determining step). (2) Carbocation rearrangement (hydride shift) gives a more stable carbocation. (3) Nucleophilic attack on the carbocation (either face). (4) Proton transfer removes the positive charge from the oxonium ion. Substrate: secondary (2°) alkyl halide; Leaving group: good leaving group (Br); Nucleophile/base: ethanol is a weak nucleophile and a weak base; Solvent: EtOH is protic. These favor SN1.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66.  Carbocation rearrangement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Will 1-bromo-2,2-dimethylpropane rearrange when heated in EtOH? Show the carbocation that forms, the shift involved, and the major substitution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Yes: methyl shift converts the initial cation into a more stable tertiary cation; major product 1-ethoxy-2,2-dimethylpropane.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320540" cy="9753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4_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One concerted step: the nucleophile attacks the α carbon from the back side while the leaving group departs (inversion). (2) Proton transfer: a base removes the proton from the positively charged nucleophile atom. Substrate: primary (1°) alkyl halide; Leaving group: good leaving group (Br); Nucleophile/base: ethanol is a weak nucleophile and a weak base; Solvent: EtOH is protic. These favor SN2.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67.  Carbocation rearrangement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Will 3-bromo-2,2-dimethylbutane rearrange when heated in MeOH? Show the carbocation that forms, the shift involved, and the major substitution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Yes: methyl shift converts the initial cation into a more stable tertiary cation; major product 2-methoxy-2,3-dimethylbutane.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916680" cy="13411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7_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8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Loss of the leaving group gives a planar carbocation (rate-determining step). (2) Carbocation rearrangement (methyl shift) gives a more stable carbocation. (3) Nucleophilic attack on the carbocation (either face). (4) Proton transfer removes the positive charge from the oxonium ion. Substrate: secondary (2°) alkyl halide; Leaving group: good leaving group (Br); Nucleophile/base: methanol is a weak nucleophile and a weak base; Solvent: MeOH is protic. These favor SN1.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68.  Carbocation rearrangement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Will 2-bromo-3-methylpentane rearrange when heated in MeOH? Show the carbocation that forms, the shift involved, and the major substitution product.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Yes: hydride shift converts the initial cation into a more stable tertiary cation; major product 3-methoxy-3-methylpentane.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229100" cy="13944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8_a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Loss of the leaving group gives a planar carbocation (rate-determining step). (2) Carbocation rearrangement (hydride shift) gives a more stable carbocation. (3) Nucleophilic attack on the carbocation (either face). (4) Proton transfer removes the positive charge from the oxonium ion. Substrate: secondary (2°) alkyl halide; Leaving group: good leaving group (Br); Nucleophile/base: methanol is a weak nucleophile and a weak base; Solvent: MeOH is protic. These favor SN1.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69.  Carbocation rearrangement  </w:t>
            </w:r>
            <w:r>
              <w:rPr>
                <w:i/>
                <w:sz w:val="18"/>
              </w:rPr>
              <w:t>(E1; difficulty 3)</w:t>
            </w:r>
          </w:p>
          <w:p>
            <w:r>
              <w:rPr>
                <w:b/>
              </w:rPr>
              <w:t xml:space="preserve">Q: </w:t>
            </w:r>
            <w:r>
              <w:t>Predict the major alkene from heating 3-methylbutan-2-ol with H₂SO₄. Explain the rearrangement.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2-methylbut-2-ene via E1 after a hydride shift.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9_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Proton transfer: the acid protonates the OH group. (2) Loss of water gives a carbocation (rate-determining step). (3) Carbocation rearrangement (hydride shift) gives a more stable carbocation. (4) A base (water or HSO₄⁻) removes a β hydrogen next to the cation, forming the alkene. Zaitsev elimination from the rearranged tertiary cation.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70.  Elimination (E1)  </w:t>
            </w:r>
            <w:r>
              <w:rPr>
                <w:i/>
                <w:sz w:val="18"/>
              </w:rPr>
              <w:t>(E1; difficulty 2)</w:t>
            </w:r>
          </w:p>
          <w:p>
            <w:r>
              <w:rPr>
                <w:b/>
              </w:rPr>
              <w:t xml:space="preserve">Q: </w:t>
            </w:r>
            <w:r>
              <w:t>What happens when 2-methylpropan-2-ol is heated with concentrated H₂SO₄? Give the major product, name the mechanism and explain why the OH must be protonated first.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2-methylprop-1-ene via E1.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10287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0_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Proton transfer: the acid protonates the OH group. (2) Loss of water gives a carbocation (rate-determining step). (3) A base (water or HSO₄⁻) removes a β hydrogen next to the cation, forming the alkene.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71.  Elimination (E1)  </w:t>
            </w:r>
            <w:r>
              <w:rPr>
                <w:i/>
                <w:sz w:val="18"/>
              </w:rPr>
              <w:t>(E1; difficulty 2)</w:t>
            </w:r>
          </w:p>
          <w:p>
            <w:r>
              <w:rPr>
                <w:b/>
              </w:rPr>
              <w:t xml:space="preserve">Q: </w:t>
            </w:r>
            <w:r>
              <w:t>What happens when 2-methylbutan-2-ol is heated with concentrated H₂SO₄? Give the major product, name the mechanism and explain why the OH must be protonated first.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2-methylbut-2-ene via E1 (Zaitsev).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76600" cy="13944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1_a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Proton transfer: the acid protonates the OH group. (2) Loss of water gives a carbocation (rate-determining step). (3) A base (water or HSO₄⁻) removes a β hydrogen next to the cation, forming the alkene.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72.  Elimination (E1)  </w:t>
            </w:r>
            <w:r>
              <w:rPr>
                <w:i/>
                <w:sz w:val="18"/>
              </w:rPr>
              <w:t>(E1; difficulty 2)</w:t>
            </w:r>
          </w:p>
          <w:p>
            <w:r>
              <w:rPr>
                <w:b/>
              </w:rPr>
              <w:t xml:space="preserve">Q: </w:t>
            </w:r>
            <w:r>
              <w:t>What happens when 1-methylcyclohexan-1-ol is heated with concentrated H₂SO₄? Give the major product, name the mechanism and explain why the OH must be protonated first.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1-methylcyclohexene via E1 (Zaitsev).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33799" cy="1371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2_a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Proton transfer: the acid protonates the OH group. (2) Loss of water gives a carbocation (rate-determining step). (3) A base (water or HSO₄⁻) removes a β hydrogen next to the cation, forming the alkene.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73.  Elimination (E1)  </w:t>
            </w:r>
            <w:r>
              <w:rPr>
                <w:i/>
                <w:sz w:val="18"/>
              </w:rPr>
              <w:t>(E1; difficulty 2)</w:t>
            </w:r>
          </w:p>
          <w:p>
            <w:r>
              <w:rPr>
                <w:b/>
              </w:rPr>
              <w:t xml:space="preserve">Q: </w:t>
            </w:r>
            <w:r>
              <w:t>What happens when butan-2-ol is heated with concentrated H₂SO₄? Give the major product, name the mechanism and explain why the OH must be protonated first.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(E)-but-2-ene via E1 (Zaitsev).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3_a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(1) Proton transfer: the acid protonates the OH group. (2) Loss of water gives a carbocation (rate-determining step). (3) A base (water or HSO₄⁻) removes a β hydrogen next to the cation, forming the alkene.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74.  Regiochemistry of elimination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Starting from 2-bromo-2-methylbutane, choose reagents to make (a) the more substituted alkene and (b) the less substituted alkene. Give both products.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NaOEt/EtOH (small base, Zaitsev): 2-methylbut-2-ene. (b) KOtBu/tBuOH (bulky base, Hofmann): 2-methylbut-1-ene.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566160" cy="13944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4_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 small base removes the β hydrogen that leads to the more stable, more substituted alkene (Zaitsev). A bulky base removes the more accessible, less hindered hydrogen (Hofmann).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75.  Regiochemistry of elimination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Starting from 2-bromobutane, choose reagents to make (a) the more substituted alkene and (b) the less substituted alkene. Give both products.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NaOEt/EtOH (small base, Zaitsev): (E)-but-2-ene. (b) KOtBu/tBuOH (bulky base, Hofmann): but-1-ene.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886200" cy="66294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5_a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 small base removes the β hydrogen that leads to the more stable, more substituted alkene (Zaitsev). A bulky base removes the more accessible, less hindered hydrogen (Hofmann).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76.  Regiochemistry of elimination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Starting from 2-bromopentane, choose reagents to make (a) the more substituted alkene and (b) the less substituted alkene. Give both products.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NaOEt/EtOH (small base, Zaitsev): (E)-pent-2-ene. (b) KOtBu/tBuOH (bulky base, Hofmann): pent-1-ene.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518660" cy="66294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6_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 small base removes the β hydrogen that leads to the more stable, more substituted alkene (Zaitsev). A bulky base removes the more accessible, less hindered hydrogen (Hofmann).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77.  Regiochemistry of elimination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Starting from 1-bromo-1-methylcyclohexane, choose reagents to make (a) the more substituted alkene and (b) the less substituted alkene. Give both products.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NaOEt/EtOH (small base, Zaitsev): 1-methylcyclohexene. (b) KOtBu/tBuOH (bulky base, Hofmann): methylenecyclohexane.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886200" cy="121158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7_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 small base removes the β hydrogen that leads to the more stable, more substituted alkene (Zaitsev). A bulky base removes the more accessible, less hindered hydrogen (Hofmann).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78.  Regiochemistry of elimination  </w:t>
            </w:r>
            <w:r>
              <w:rPr>
                <w:i/>
                <w:sz w:val="18"/>
              </w:rPr>
              <w:t>(E2; difficulty 3)</w:t>
            </w:r>
          </w:p>
          <w:p>
            <w:r>
              <w:rPr>
                <w:b/>
              </w:rPr>
              <w:t xml:space="preserve">Q: </w:t>
            </w:r>
            <w:r>
              <w:t>Starting from 3-bromo-3-methylpentane, choose reagents to make (a) the more substituted alkene and (b) the less substituted alkene. Give both products.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NaOEt/EtOH (small base, Zaitsev): 3-methylpent-2-ene. (b) KOtBu/tBuOH (bulky base, Hofmann): 2-ethylbut-1-ene.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198620" cy="121158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8_a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A small base removes the β hydrogen that leads to the more stable, more substituted alkene (Zaitsev). A bulky base removes the more accessible, less hindered hydrogen (Hofmann).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79.  Synthesis design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Design a synthesis of 2-methoxy-2-methylpropane from an alkyl halide and an alkoxide. Which combination works, and why does the other combination fail?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Use iodomethane with sodium tert-butoxide. The alternative, tert-butyl bromide with sodium methoxide, fails because it gives E2 elimination instead of substitution.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802380" cy="9753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9_a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Williamson ether synthesis is an SN2 reaction, so the halide must be methyl or primary. A secondary or tertiary halide with a strongly basic alkoxide gives E2 elimination.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80.  Synthesis design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Design a synthesis of 2-ethoxypropane from an alkyl halide and an alkoxide. Which combination works, and why does the other combination fail?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Use bromoethane with sodium isopropoxide. The alternative, 2-bromopropane with sodium ethoxide, fails because it gives E2 elimination instead of substitution.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320540" cy="10287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0_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Williamson ether synthesis is an SN2 reaction, so the halide must be methyl or primary. A secondary or tertiary halide with a strongly basic alkoxide gives E2 elimination.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81.  Synthesis design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Design a synthesis of 2-ethoxy-2-methylpropane from an alkyl halide and an alkoxide. Which combination works, and why does the other combination fail?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Use iodoethane with sodium tert-butoxide. The alternative, tert-butyl bromide with sodium ethoxide, fails because it gives E2 elimination instead of substitution.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389120" cy="9753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1_a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Williamson ether synthesis is an SN2 reaction, so the halide must be methyl or primary. A secondary or tertiary halide with a strongly basic alkoxide gives E2 elimination.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82.  Intramolecular substitution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Treatment of 4-bromobutan-1-ol with NaOH gives a cyclic ether, tetrahydrofuran (oxolane). Explain the mechanism and why a ring forms.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NaOH deprotonates the OH to give an alkoxide, which attacks the carbon bearing bromine intramolecularly (SN2, 5- or 6-membered ring) displacing bromide.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069080" cy="105918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2_q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059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Intramolecular SN2 is favored because the nucleophile and electrophile are tethered together; 5- and 6-membered rings form fastest.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83.  Intramolecular substitution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Treatment of 5-bromopentan-1-ol with NaOH gives a cyclic ether, tetrahydropyran (oxane). Explain the mechanism and why a ring forms.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NaOH deprotonates the OH to give an alkoxide, which attacks the carbon bearing bromine intramolecularly (SN2, 5- or 6-membered ring) displacing bromide.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503420" cy="121158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3_q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2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Intramolecular SN2 is favored because the nucleophile and electrophile are tethered together; 5- and 6-membered rings form fastest.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84.  Nucleophile strength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Rank the halide ions F⁻, Cl⁻, Br⁻, I⁻ by nucleophilicity (a) in methanol (a protic solvent) and (b) in DMSO (a polar aprotic solvent). Explain the reversal.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in methanol: I⁻ &gt; Br⁻ &gt; Cl⁻ &gt; F⁻; (b) in DMSO: F⁻ &gt; Cl⁻ &gt; Br⁻ &gt; I⁻.</w:t>
            </w:r>
          </w:p>
          <w:p>
            <w:r>
              <w:rPr>
                <w:b/>
              </w:rPr>
              <w:t xml:space="preserve">Why: </w:t>
            </w:r>
            <w:r>
              <w:t>In protic solvents the small anions are strongly solvated by hydrogen bonding and are tied up; in polar aprotic solvents anions are not solvated, so basicity (F⁻ most basic) tracks nucleophilicity.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85.  Nucleophile strength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Classify each as a strong or weak nucleophile and state whether it favors SN2 or SN1: (a) HS⁻ (b) H₂O (c) CH₃CH₂O⁻ (d) CH₃CH₂OH (e) I⁻ (f) CN⁻.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Strong (favor SN2): HS⁻, CH₃CH₂O⁻, I⁻, CN⁻. Weak (allow SN1 to compete): H₂O, CH₃CH₂OH.</w:t>
            </w:r>
          </w:p>
          <w:p>
            <w:r>
              <w:rPr>
                <w:b/>
              </w:rPr>
              <w:t xml:space="preserve">Why: </w:t>
            </w:r>
            <w:r>
              <w:t>Strong nucleophiles speed up SN2; the rate of SN1 does not depend on the nucleophile, so weak nucleophiles disfavor SN2 and let SN1 compete.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86.  Substrate reactivity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Rank bromomethane, 1-bromopropane, 2-bromopropane and 2-bromo-2-methylpropane from fastest to slowest toward SN2. Then give the order for SN1.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SN2: bromomethane &gt; 1-bromopropane &gt; 2-bromopropane &gt;&gt; 2-bromo-2-methylpropane (essentially unreactive). SN1 is the reverse: 2-bromo-2-methylpropane &gt; 2-bromopropane &gt; 1-bromopropane &gt; bromomethane.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89129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6_q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91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SN2 is limited by steric hindrance in the transition state; SN1 is limited by carbocation stability.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87.  Substrate reactivity  </w:t>
            </w:r>
            <w:r>
              <w:rPr>
                <w:i/>
                <w:sz w:val="18"/>
              </w:rPr>
              <w:t>(SN2; difficulty 3)</w:t>
            </w:r>
          </w:p>
          <w:p>
            <w:r>
              <w:rPr>
                <w:b/>
              </w:rPr>
              <w:t xml:space="preserve">Q: </w:t>
            </w:r>
            <w:r>
              <w:t>Neopentyl bromide, (CH₃)₃CCH₂Br, is a primary alkyl halide. Predict whether it reacts well by SN2 or by SN1 and explain.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It reacts very poorly by SN2 because of the bulky β substituents, and a primary carbocation is too unstable for SN1 (a rearrangement concerted with ionization can occur in ionizing solvents).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516380" cy="97536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7_q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Steric hindrance at the β position slows SN2 almost as much as α branching.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88.  Leaving groups  </w:t>
            </w:r>
            <w:r>
              <w:rPr>
                <w:i/>
                <w:sz w:val="18"/>
              </w:rPr>
              <w:t>(SN1/SN2; difficulty 2)</w:t>
            </w:r>
          </w:p>
          <w:p>
            <w:r>
              <w:rPr>
                <w:b/>
              </w:rPr>
              <w:t xml:space="preserve">Q: </w:t>
            </w:r>
            <w:r>
              <w:t>Which is the better leaving group in each pair, and why? (a) Cl⁻ or I⁻ (b) HO⁻ or H₂O (c) CH₃O⁻ or TsO⁻.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(a) I⁻. (b) H₂O. (c) TsO⁻.</w:t>
            </w:r>
          </w:p>
          <w:p>
            <w:r>
              <w:rPr>
                <w:b/>
              </w:rPr>
              <w:t xml:space="preserve">Why: </w:t>
            </w:r>
            <w:r>
              <w:t>Good leaving groups are weak bases, the conjugate bases of strong acids. Iodide is the conjugate base of HI; water is the conjugate base of H₃O⁺; tosylate is the conjugate base of a strong sulfonic acid.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89.  Leaving groups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Rank 1-chlorobutane, 1-bromobutane and 1-iodobutane by their rate of reaction with NaCN in DMSO, and explain.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1-iodobutane &gt; 1-bromobutane &gt; 1-chlorobutane.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5393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9_q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39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The rate of SN2 depends on the leaving group: iodide is the weakest base and the best leaving group.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90.  Solvent effects  </w:t>
            </w:r>
            <w:r>
              <w:rPr>
                <w:i/>
                <w:sz w:val="18"/>
              </w:rPr>
              <w:t>(SN2/SN1; difficulty 2)</w:t>
            </w:r>
          </w:p>
          <w:p>
            <w:r>
              <w:rPr>
                <w:b/>
              </w:rPr>
              <w:t xml:space="preserve">Q: </w:t>
            </w:r>
            <w:r>
              <w:t>Classify each solvent as protic or polar aprotic and say which substitution mechanism it favors: DMSO, methanol, acetonitrile, water, DMF, acetic acid.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Polar aprotic (favor SN2): DMSO, acetonitrile, DMF. Protic (favor SN1): methanol, water, acetic acid.</w:t>
            </w:r>
          </w:p>
          <w:p>
            <w:r>
              <w:rPr>
                <w:b/>
              </w:rPr>
              <w:t xml:space="preserve">Why: </w:t>
            </w:r>
            <w:r>
              <w:t>Protic solvents have an H on an electronegative atom; they stabilize ions and intermediates (SN1) but solvate and weaken anionic nucleophiles. Polar aprotic solvents leave the nucleophile unsolvated.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91.  Solvent effects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The SN2 reaction of 1-bromobutane with azide is about 1300 times faster in DMSO than in methanol. Explain.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In methanol the azide ion is hydrogen-bonded to the solvent, which lowers its energy and raises the barrier. DMSO solvates the cation but not the anion, so the nucleophile is higher in energy and reacts faster.</w:t>
            </w:r>
          </w:p>
          <w:p>
            <w:r>
              <w:rPr>
                <w:b/>
              </w:rPr>
              <w:t xml:space="preserve">Why: </w:t>
            </w:r>
            <w:r>
              <w:t>See the effect of polar aprotic solvents on nucleophile energy in the SN2 energy diagram.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92.  Kinetics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The reaction of 2-bromobutane with NaSH in DMSO follows the mechanism predicted for these conditions. Write the rate law. What happens to the rate if (a) [substrate] is doubled and [hydrosulfide] is unchanged, and (b) [hydrosulfide] is tripled and [substrate] is unchanged?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SN2: rate = k[substrate][nucleophile]. (a) Rate doubles. (b) Rate triples.</w:t>
            </w:r>
          </w:p>
          <w:p>
            <w:r>
              <w:rPr>
                <w:b/>
              </w:rPr>
              <w:t xml:space="preserve">Why: </w:t>
            </w:r>
            <w:r>
              <w:t>The rate law reflects the species in the rate-determining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93.  Kinetics  </w:t>
            </w:r>
            <w:r>
              <w:rPr>
                <w:i/>
                <w:sz w:val="18"/>
              </w:rPr>
              <w:t>(SN1; difficulty 2)</w:t>
            </w:r>
          </w:p>
          <w:p>
            <w:r>
              <w:rPr>
                <w:b/>
              </w:rPr>
              <w:t xml:space="preserve">Q: </w:t>
            </w:r>
            <w:r>
              <w:t>The reaction of 2-chloro-2-methylbutane with EtOH as the solvent follows the mechanism predicted for these conditions. Write the rate law. What happens to the rate if (a) [substrate] is doubled and [ethanol] is unchanged, and (b) [ethanol] is tripled and [substrate] is unchanged?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SN1: rate = k[substrate]. (a) Rate doubles. (b) No change.</w:t>
            </w:r>
          </w:p>
          <w:p>
            <w:r>
              <w:rPr>
                <w:b/>
              </w:rPr>
              <w:t xml:space="preserve">Why: </w:t>
            </w:r>
            <w:r>
              <w:t>The rate law reflects the species in the rate-determining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94.  Kinetics  </w:t>
            </w:r>
            <w:r>
              <w:rPr>
                <w:i/>
                <w:sz w:val="18"/>
              </w:rPr>
              <w:t>(E2; difficulty 2)</w:t>
            </w:r>
          </w:p>
          <w:p>
            <w:r>
              <w:rPr>
                <w:b/>
              </w:rPr>
              <w:t xml:space="preserve">Q: </w:t>
            </w:r>
            <w:r>
              <w:t>The reaction of 2-bromobutane with NaOEt in EtOH follows the mechanism predicted for these conditions. Write the rate law. What happens to the rate if (a) [substrate] is doubled and [ethoxide] is unchanged, and (b) [ethoxide] is tripled and [substrate] is unchanged?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E2: rate = k[substrate][base]. (a) Rate doubles. (b) Rate triples.</w:t>
            </w:r>
          </w:p>
          <w:p>
            <w:r>
              <w:rPr>
                <w:b/>
              </w:rPr>
              <w:t xml:space="preserve">Why: </w:t>
            </w:r>
            <w:r>
              <w:t>The rate law reflects the species in the rate-determining step.</w:t>
            </w:r>
          </w:p>
          <w:p>
            <w:r>
              <w:rPr>
                <w:i/>
                <w:sz w:val="18"/>
              </w:rPr>
              <w:t>Source note: Standard elimination conventions (Zaitsev/Hofmann); not from the provided PDF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95.  Kinetics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The reaction of 1-chlorobutane with NaI in acetone follows the mechanism predicted for these conditions. Write the rate law. What happens to the rate if (a) [substrate] is doubled and [iodide] is unchanged, and (b) [iodide] is tripled and [substrate] is unchanged?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SN2: rate = k[substrate][nucleophile]. (a) Rate doubles. (b) Rate triples.</w:t>
            </w:r>
          </w:p>
          <w:p>
            <w:r>
              <w:rPr>
                <w:b/>
              </w:rPr>
              <w:t xml:space="preserve">Why: </w:t>
            </w:r>
            <w:r>
              <w:t>The rate law reflects the species in the rate-determining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96.  Classify the substrate  </w:t>
            </w:r>
            <w:r>
              <w:rPr>
                <w:i/>
                <w:sz w:val="18"/>
              </w:rPr>
              <w:t>(SN1/SN2; difficulty 2)</w:t>
            </w:r>
          </w:p>
          <w:p>
            <w:r>
              <w:rPr>
                <w:b/>
              </w:rPr>
              <w:t xml:space="preserve">Q: </w:t>
            </w:r>
            <w:r>
              <w:t>For each substrate, classify the α carbon (methyl, 1°, 2° or 3°), identify the leaving group, and state whether SN2, SN1, both or neither is feasible: (I) iodoethane (II) 2-bromo-2-methylbutane (III) 2-chlorobutane (IV) bromobenzene.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I: 1°, I⁻, SN2 only. II: 3°, Br⁻, SN1 (SN2 impossible). III: 2°, Cl⁻, either (conditions decide). IV: aryl halide, Br⁻, neither.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109250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6_q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Methyl/primary favor SN2, tertiary favors SN1, secondary can go either way, and aryl/vinyl halides do not react.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97.  Classify the substrate  </w:t>
            </w:r>
            <w:r>
              <w:rPr>
                <w:i/>
                <w:sz w:val="18"/>
              </w:rPr>
              <w:t>(SN1/SN2; difficulty 2)</w:t>
            </w:r>
          </w:p>
          <w:p>
            <w:r>
              <w:rPr>
                <w:b/>
              </w:rPr>
              <w:t xml:space="preserve">Q: </w:t>
            </w:r>
            <w:r>
              <w:t>Label each carbon bearing a leaving group as 1°, 2° or 3° and say which substitution mechanism is favored by the substrate alone: (I) 1-bromobutane (II) 3-bromo-3-methylpentane (III) iodocyclohexane.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I: 1°, SN2. II: 3°, SN1. III: 2°, either.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104848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7_q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8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 xml:space="preserve">Why: </w:t>
            </w:r>
            <w:r>
              <w:t>This is the first of the four factors; secondary substrates need the nucleophile and solvent to decide.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98.  Which reacts faster?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Which compound reacts faster with NaN₃ in DMF, 1-bromobutane or 2-bromobutane? Which reacts faster with ethanol (solvolysis), 2-bromo-2-methylpropane or 2-bromopropane?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1-bromobutane (less hindered SN2). 2-bromo-2-methylpropane (more stable tertiary carbocation, SN1).</w:t>
            </w:r>
          </w:p>
          <w:p>
            <w:r>
              <w:rPr>
                <w:b/>
              </w:rPr>
              <w:t xml:space="preserve">Why: </w:t>
            </w:r>
            <w:r>
              <w:t>SN2 rate falls as steric hindrance increases; SN1 rate rises with carbocation stability.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99.  Energy diagrams  </w:t>
            </w:r>
            <w:r>
              <w:rPr>
                <w:i/>
                <w:sz w:val="18"/>
              </w:rPr>
              <w:t>(SN1; difficulty 3)</w:t>
            </w:r>
          </w:p>
          <w:p>
            <w:r>
              <w:rPr>
                <w:b/>
              </w:rPr>
              <w:t xml:space="preserve">Q: </w:t>
            </w:r>
            <w:r>
              <w:t>Sketch the reaction energy diagram for the SN1 solvolysis of 2-bromo-2-methylpropane in water. How many transition states and intermediates are there, and which step is rate-determining?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Two steps give two transition states and one carbocation intermediate (plus a proton transfer at the end because water is neutral, so three steps). The first step, loss of bromide, is rate-determining.</w:t>
            </w:r>
          </w:p>
          <w:p>
            <w:r>
              <w:rPr>
                <w:b/>
              </w:rPr>
              <w:t xml:space="preserve">Why: </w:t>
            </w:r>
            <w:r>
              <w:t>The number of humps equals the number of steps; the highest hump is the rate-determining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100.  Energy diagrams  </w:t>
            </w:r>
            <w:r>
              <w:rPr>
                <w:i/>
                <w:sz w:val="18"/>
              </w:rPr>
              <w:t>(SN2; difficulty 2)</w:t>
            </w:r>
          </w:p>
          <w:p>
            <w:r>
              <w:rPr>
                <w:b/>
              </w:rPr>
              <w:t xml:space="preserve">Q: </w:t>
            </w:r>
            <w:r>
              <w:t>How does the energy diagram of an SN2 reaction differ from that of an SN1 reaction? Include the number of steps, transition states and intermediates.</w:t>
            </w:r>
          </w:p>
          <w:p>
            <w:r>
              <w:rPr>
                <w:b/>
                <w:color w:val="1F4E79"/>
              </w:rPr>
              <w:t xml:space="preserve">Answer: </w:t>
            </w:r>
            <w:r>
              <w:t>SN2: one step, one transition state, no intermediate. SN1: two core steps, two transition states and a carbocation intermediate.</w:t>
            </w:r>
          </w:p>
          <w:p>
            <w:r>
              <w:rPr>
                <w:b/>
              </w:rPr>
              <w:t xml:space="preserve">Why: </w:t>
            </w:r>
            <w:r>
              <w:t>SN2 is concerted; SN1 is stepwise.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Substitution and Elimination: Answer Key  –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